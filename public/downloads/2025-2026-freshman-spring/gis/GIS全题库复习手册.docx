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i="http://schemas.microsoft.com/office/word/2010/wordprocessingInk" xmlns:wne="http://schemas.microsoft.com/office/word/2006/wordml" mc:Ignorable="w14 wp14">
  <w:body>
    <w:p>
      <w:pPr>
        <w:spacing w:before="1000" w:after="320"/>
        <w:jc w:val="center"/>
      </w:pPr>
      <w:r>
        <w:rPr>
          <w:rFonts w:eastAsia="微软雅黑"/>
          <w:b/>
          <w:color w:val="1A3C6D"/>
          <w:sz w:val="48"/>
        </w:rPr>
        <w:t>GIS 全题库复习手册</w:t>
      </w:r>
    </w:p>
    <w:p>
      <w:pPr>
        <w:spacing w:before="20" w:after="60" w:line="324" w:lineRule="auto"/>
      </w:pPr>
      <w:r>
        <w:rPr>
          <w:rFonts w:eastAsia="宋体"/>
          <w:b w:val="0"/>
          <w:sz w:val="21"/>
        </w:rPr>
        <w:t>按教材《地理信息系统导论》（余明、艾廷华）大纲目录组织 | 涵盖10套试卷+项目题库全部题目</w:t>
      </w:r>
    </w:p>
    <w:p>
      <w:pPr>
        <w:spacing w:before="40" w:after="40"/>
        <w:pBdr>
          <w:bottom w:val="dotted" w:sz="2" w:space="1" w:color="DDDDDD"/>
        </w:pBdr>
      </w:pPr>
    </w:p>
    <w:p>
      <w:pPr>
        <w:spacing w:before="520" w:after="200"/>
        <w:pBdr>
          <w:bottom w:val="single" w:sz="8" w:space="4" w:color="1A3C6D"/>
        </w:pBdr>
      </w:pPr>
      <w:r>
        <w:rPr>
          <w:rFonts w:eastAsia="微软雅黑"/>
          <w:b/>
          <w:color w:val="1A3C6D"/>
          <w:sz w:val="34"/>
        </w:rPr>
        <w:t>第1章 GIS概述</w:t>
      </w:r>
    </w:p>
    <w:p>
      <w:pPr>
        <w:spacing w:before="320" w:after="120"/>
      </w:pPr>
      <w:r>
        <w:rPr>
          <w:rFonts w:eastAsia="微软雅黑"/>
          <w:b/>
          <w:color w:val="2E5E8E"/>
          <w:sz w:val="26"/>
        </w:rPr>
        <w:t>1.1 GIS相关的概念</w:t>
      </w:r>
    </w:p>
    <w:p>
      <w:pPr>
        <w:spacing w:before="200" w:after="80"/>
      </w:pPr>
      <w:r>
        <w:rPr>
          <w:rFonts w:eastAsia="微软雅黑"/>
          <w:b/>
          <w:sz w:val="23"/>
        </w:rPr>
        <w:t>1.1.1 数据、信息和地理信息</w:t>
      </w:r>
    </w:p>
    <w:p>
      <w:pPr>
        <w:spacing w:before="80" w:after="120" w:line="324" w:lineRule="auto"/>
      </w:pPr>
      <w:r>
        <w:rPr>
          <w:rFonts w:eastAsia="宋体"/>
          <w:b/>
          <w:color w:val="CC3300"/>
          <w:sz w:val="17"/>
        </w:rPr>
        <w:t>【名解】</w:t>
      </w:r>
      <w:r>
        <w:rPr>
          <w:rFonts w:eastAsia="宋体"/>
          <w:b w:val="0"/>
          <w:sz w:val="19"/>
        </w:rPr>
        <w:t xml:space="preserve">  数据与信息（卷1/3/4/7/8/9/10高频）</w:t>
      </w:r>
    </w:p>
    <w:p>
      <w:pPr>
        <w:spacing w:before="20" w:after="60" w:line="324" w:lineRule="auto"/>
      </w:pPr>
      <w:r>
        <w:rPr>
          <w:rFonts w:eastAsia="宋体"/>
          <w:b w:val="0"/>
          <w:sz w:val="21"/>
        </w:rPr>
        <w:t>答：数据——某一目标定性、定量描述的原始资料，包括数字、文字、符号、图形、图像及它们能转换成的数据等形式，本身并无意义。信息——对数据的解释、运用与解算，经过处理后的数据，对接受者有用，对决策或行为有现实或潜在的价值。</w:t>
      </w:r>
    </w:p>
    <w:p>
      <w:pPr>
        <w:spacing w:before="20" w:after="60" w:line="324" w:lineRule="auto"/>
        <w:ind w:left="283"/>
      </w:pPr>
      <w:r>
        <w:rPr>
          <w:rFonts w:eastAsia="宋体"/>
          <w:b w:val="0"/>
          <w:sz w:val="21"/>
        </w:rPr>
        <w:t>附加：数据是信息的表达，信息是数据的内涵。信息具有客观性，不具有主观性。</w:t>
      </w:r>
    </w:p>
    <w:p>
      <w:pPr>
        <w:spacing w:before="80" w:after="120" w:line="324" w:lineRule="auto"/>
      </w:pPr>
      <w:r>
        <w:rPr>
          <w:rFonts w:eastAsia="宋体"/>
          <w:b/>
          <w:color w:val="CC3300"/>
          <w:sz w:val="17"/>
        </w:rPr>
        <w:t>【名解】</w:t>
      </w:r>
      <w:r>
        <w:rPr>
          <w:rFonts w:eastAsia="宋体"/>
          <w:b w:val="0"/>
          <w:sz w:val="19"/>
        </w:rPr>
        <w:t xml:space="preserve">  地理信息（卷子+教材定义）</w:t>
      </w:r>
    </w:p>
    <w:p>
      <w:pPr>
        <w:spacing w:before="20" w:after="60" w:line="324" w:lineRule="auto"/>
      </w:pPr>
      <w:r>
        <w:rPr>
          <w:rFonts w:eastAsia="宋体"/>
          <w:b w:val="0"/>
          <w:sz w:val="21"/>
        </w:rPr>
        <w:t>答：指与研究对象的空间地理分布有关的信息，表示地理系统诸要素的数量、质量、分布特征及相互联系和变化规律的图、文、声、像等的总称。</w:t>
      </w:r>
    </w:p>
    <w:p>
      <w:pPr>
        <w:spacing w:before="80" w:after="120" w:line="324" w:lineRule="auto"/>
      </w:pPr>
      <w:r>
        <w:rPr>
          <w:rFonts w:eastAsia="宋体"/>
          <w:b/>
          <w:color w:val="CC3300"/>
          <w:sz w:val="17"/>
        </w:rPr>
        <w:t>【名解】</w:t>
      </w:r>
      <w:r>
        <w:rPr>
          <w:rFonts w:eastAsia="宋体"/>
          <w:b w:val="0"/>
          <w:sz w:val="19"/>
        </w:rPr>
        <w:t xml:space="preserve">  地理数据（教材定义）</w:t>
      </w:r>
    </w:p>
    <w:p>
      <w:pPr>
        <w:spacing w:before="20" w:after="60" w:line="324" w:lineRule="auto"/>
      </w:pPr>
      <w:r>
        <w:rPr>
          <w:rFonts w:eastAsia="宋体"/>
          <w:b w:val="0"/>
          <w:sz w:val="21"/>
        </w:rPr>
        <w:t>答：各种地理特征和现象间关系的符号化表示，包括空间位置、属性特征及时态特征三部分。人们常把地理数据称为空间数据。</w:t>
      </w:r>
    </w:p>
    <w:p>
      <w:pPr>
        <w:spacing w:before="80" w:after="120" w:line="324" w:lineRule="auto"/>
      </w:pPr>
      <w:r>
        <w:rPr>
          <w:rFonts w:eastAsia="宋体"/>
          <w:b/>
          <w:color w:val="CC3300"/>
          <w:sz w:val="17"/>
        </w:rPr>
        <w:t>【名解】</w:t>
      </w:r>
      <w:r>
        <w:rPr>
          <w:rFonts w:eastAsia="宋体"/>
          <w:b w:val="0"/>
          <w:sz w:val="19"/>
        </w:rPr>
        <w:t xml:space="preserve">  空间数据（Spatial Data）（卷10名解）</w:t>
      </w:r>
    </w:p>
    <w:p>
      <w:pPr>
        <w:spacing w:before="20" w:after="60" w:line="324" w:lineRule="auto"/>
      </w:pPr>
      <w:r>
        <w:rPr>
          <w:rFonts w:eastAsia="宋体"/>
          <w:b w:val="0"/>
          <w:sz w:val="21"/>
        </w:rPr>
        <w:t>答：用来表示空间实体的位置、形状、大小及其分布特征等诸多方面信息的数据。</w:t>
      </w:r>
    </w:p>
    <w:p>
      <w:pPr>
        <w:spacing w:before="80" w:after="120" w:line="324" w:lineRule="auto"/>
      </w:pPr>
      <w:r>
        <w:rPr>
          <w:rFonts w:eastAsia="宋体"/>
          <w:b/>
          <w:color w:val="008844"/>
          <w:sz w:val="17"/>
        </w:rPr>
        <w:t>【选择】</w:t>
      </w:r>
      <w:r>
        <w:rPr>
          <w:rFonts w:eastAsia="宋体"/>
          <w:b w:val="0"/>
          <w:sz w:val="19"/>
        </w:rPr>
        <w:t xml:space="preserve">  有关信息的论述错误的是？（卷子项目一）A.信息具有传输性 B.信息具有共享性 C.信息具有适用性 D.信息具有主观性</w:t>
      </w:r>
    </w:p>
    <w:p>
      <w:pPr>
        <w:spacing w:before="20" w:after="60" w:line="324" w:lineRule="auto"/>
      </w:pPr>
      <w:r>
        <w:rPr>
          <w:rFonts w:eastAsia="宋体"/>
          <w:b w:val="0"/>
          <w:sz w:val="21"/>
        </w:rPr>
        <w:t>答：D。信息具有客观性，不具有主观性。</w:t>
      </w:r>
    </w:p>
    <w:p>
      <w:pPr>
        <w:spacing w:before="80" w:after="120" w:line="324" w:lineRule="auto"/>
      </w:pPr>
      <w:r>
        <w:rPr>
          <w:rFonts w:eastAsia="宋体"/>
          <w:b/>
          <w:color w:val="886600"/>
          <w:sz w:val="17"/>
        </w:rPr>
        <w:t>【判断】</w:t>
      </w:r>
      <w:r>
        <w:rPr>
          <w:rFonts w:eastAsia="宋体"/>
          <w:b w:val="0"/>
          <w:sz w:val="19"/>
        </w:rPr>
        <w:t xml:space="preserve">  信息是通过数据形式来表示的，是加载在数据之上的。（√）</w:t>
      </w:r>
    </w:p>
    <w:p>
      <w:pPr>
        <w:spacing w:before="80" w:after="120" w:line="324" w:lineRule="auto"/>
      </w:pPr>
      <w:r>
        <w:rPr>
          <w:rFonts w:eastAsia="宋体"/>
          <w:b/>
          <w:color w:val="886600"/>
          <w:sz w:val="17"/>
        </w:rPr>
        <w:t>【判断】</w:t>
      </w:r>
      <w:r>
        <w:rPr>
          <w:rFonts w:eastAsia="宋体"/>
          <w:b w:val="0"/>
          <w:sz w:val="19"/>
        </w:rPr>
        <w:t xml:space="preserve">  数据是客观对象的表示，而信息则是数据内涵的意义，是数据的内容和解释。（√）</w:t>
      </w:r>
    </w:p>
    <w:p>
      <w:pPr>
        <w:spacing w:before="80" w:after="120" w:line="324" w:lineRule="auto"/>
      </w:pPr>
      <w:r>
        <w:rPr>
          <w:rFonts w:eastAsia="宋体"/>
          <w:b/>
          <w:color w:val="886600"/>
          <w:sz w:val="17"/>
        </w:rPr>
        <w:t>【判断】</w:t>
      </w:r>
      <w:r>
        <w:rPr>
          <w:rFonts w:eastAsia="宋体"/>
          <w:b w:val="0"/>
          <w:sz w:val="19"/>
        </w:rPr>
        <w:t xml:space="preserve">  数据不随载荷它的物理设备的形式而改变。（×，信息的格式与计算机系统有关）</w:t>
      </w:r>
    </w:p>
    <w:p>
      <w:pPr>
        <w:spacing w:before="200" w:after="80"/>
      </w:pPr>
      <w:r>
        <w:rPr>
          <w:rFonts w:eastAsia="微软雅黑"/>
          <w:b/>
          <w:sz w:val="23"/>
        </w:rPr>
        <w:t>1.1.2 系统、信息系统和GIS</w:t>
      </w:r>
    </w:p>
    <w:p>
      <w:pPr>
        <w:spacing w:before="80" w:after="120" w:line="324" w:lineRule="auto"/>
      </w:pPr>
      <w:r>
        <w:rPr>
          <w:rFonts w:eastAsia="宋体"/>
          <w:b/>
          <w:color w:val="CC3300"/>
          <w:sz w:val="17"/>
        </w:rPr>
        <w:t>【名解】</w:t>
      </w:r>
      <w:r>
        <w:rPr>
          <w:rFonts w:eastAsia="宋体"/>
          <w:b w:val="0"/>
          <w:sz w:val="19"/>
        </w:rPr>
        <w:t xml:space="preserve">  地理信息系统（GIS）（10套卷子全部考察，最高频）</w:t>
      </w:r>
    </w:p>
    <w:p>
      <w:pPr>
        <w:spacing w:before="20" w:after="60" w:line="324" w:lineRule="auto"/>
      </w:pPr>
      <w:r>
        <w:rPr>
          <w:rFonts w:eastAsia="宋体"/>
          <w:b w:val="0"/>
          <w:sz w:val="21"/>
        </w:rPr>
        <w:t>答：卷子标准答案——GIS是由计算机硬件、软件和不同的方法组成的系统，该系统设计支持空间数据的采集、管理、处理、分析、建模和显示，以便解决复杂的规划和管理问题（美国联邦数字地图协调委员会FICCDC定义）。</w:t>
      </w:r>
    </w:p>
    <w:p>
      <w:pPr>
        <w:spacing w:before="20" w:after="60" w:line="324" w:lineRule="auto"/>
        <w:ind w:left="283"/>
      </w:pPr>
      <w:r>
        <w:rPr>
          <w:rFonts w:eastAsia="宋体"/>
          <w:b w:val="0"/>
          <w:sz w:val="21"/>
        </w:rPr>
        <w:t>教材补充：以地理空间数据库为基础，采用地理模型分析方法，为地理研究和决策服务的计算机技术系统。GIS既是交叉学科（地球信息科学），也是技术系统。</w:t>
      </w:r>
    </w:p>
    <w:p>
      <w:pPr>
        <w:spacing w:before="80" w:after="120" w:line="324" w:lineRule="auto"/>
      </w:pPr>
      <w:r>
        <w:rPr>
          <w:rFonts w:eastAsia="宋体"/>
          <w:b/>
          <w:color w:val="CC3300"/>
          <w:sz w:val="17"/>
        </w:rPr>
        <w:t>【名解】</w:t>
      </w:r>
      <w:r>
        <w:rPr>
          <w:rFonts w:eastAsia="宋体"/>
          <w:b w:val="0"/>
          <w:sz w:val="19"/>
        </w:rPr>
        <w:t xml:space="preserve">  地理空间实体（卷2名解）</w:t>
      </w:r>
    </w:p>
    <w:p>
      <w:pPr>
        <w:spacing w:before="20" w:after="60" w:line="324" w:lineRule="auto"/>
      </w:pPr>
      <w:r>
        <w:rPr>
          <w:rFonts w:eastAsia="宋体"/>
          <w:b w:val="0"/>
          <w:sz w:val="21"/>
        </w:rPr>
        <w:t>答：空间实体是指地球空间上不能继续分割的单元现象，它是对存在于自然世界中地理实体的抽象。</w:t>
      </w:r>
    </w:p>
    <w:p>
      <w:pPr>
        <w:spacing w:before="200" w:after="80"/>
      </w:pPr>
      <w:r>
        <w:rPr>
          <w:rFonts w:eastAsia="微软雅黑"/>
          <w:b/>
          <w:sz w:val="23"/>
        </w:rPr>
        <w:t>1.1.3 GIS与相关学科</w:t>
      </w:r>
    </w:p>
    <w:p>
      <w:pPr>
        <w:spacing w:before="80" w:after="120" w:line="324" w:lineRule="auto"/>
      </w:pPr>
      <w:r>
        <w:rPr>
          <w:rFonts w:eastAsia="宋体"/>
          <w:b/>
          <w:color w:val="663399"/>
          <w:sz w:val="17"/>
        </w:rPr>
        <w:t>【简答】</w:t>
      </w:r>
      <w:r>
        <w:rPr>
          <w:rFonts w:eastAsia="宋体"/>
          <w:b w:val="0"/>
          <w:sz w:val="19"/>
        </w:rPr>
        <w:t xml:space="preserve">  试比较地理信息系统与其它信息系统之间的异同？（卷2简答）</w:t>
      </w:r>
    </w:p>
    <w:p>
      <w:pPr>
        <w:spacing w:before="20" w:after="60" w:line="324" w:lineRule="auto"/>
      </w:pPr>
      <w:r>
        <w:rPr>
          <w:rFonts w:eastAsia="宋体"/>
          <w:b w:val="0"/>
          <w:sz w:val="21"/>
        </w:rPr>
        <w:t>答：（1）与MIS比较：GIS离不开数据库技术，但GIS对空间数据和属性数据共同管理、分析和应用；MIS侧重非图形数据优化存储与查询，即使存了图形也以文件形式存储，无拓扑关系。</w:t>
      </w:r>
    </w:p>
    <w:p>
      <w:pPr>
        <w:spacing w:before="20" w:after="60" w:line="324" w:lineRule="auto"/>
      </w:pPr>
      <w:r>
        <w:rPr>
          <w:rFonts w:eastAsia="宋体"/>
          <w:b w:val="0"/>
          <w:sz w:val="21"/>
        </w:rPr>
        <w:t>（2）与CAD比较——共同点：都有空间坐标系统、都能将目标和参考系联系起来、都描述图形数据拓扑关系、都能处理属性和空间数据。不同点：CAD研究对象为人造对象（规则几何图形），图形功能强但属性库弱，拓扑关系较简单，采用几何坐标。GIS处理数据量大且复杂，强调空间分析，采用地理坐标系。</w:t>
      </w:r>
    </w:p>
    <w:p>
      <w:pPr>
        <w:spacing w:before="20" w:after="60" w:line="324" w:lineRule="auto"/>
      </w:pPr>
      <w:r>
        <w:rPr>
          <w:rFonts w:eastAsia="宋体"/>
          <w:b w:val="0"/>
          <w:sz w:val="21"/>
        </w:rPr>
        <w:t>（3）与CAM比较——共同点：都有地图输出、空间查询/分析和检索功能。不同点：CAM侧重数据查询/分类及自动符号化，强调数据显示而非数据分析，地理数据往往缺乏拓扑关系。</w:t>
      </w:r>
    </w:p>
    <w:p>
      <w:pPr>
        <w:spacing w:before="80" w:after="120" w:line="324" w:lineRule="auto"/>
      </w:pPr>
      <w:r>
        <w:rPr>
          <w:rFonts w:eastAsia="宋体"/>
          <w:b/>
          <w:color w:val="008844"/>
          <w:sz w:val="17"/>
        </w:rPr>
        <w:t>【选择】</w:t>
      </w:r>
      <w:r>
        <w:rPr>
          <w:rFonts w:eastAsia="宋体"/>
          <w:b w:val="0"/>
          <w:sz w:val="19"/>
        </w:rPr>
        <w:t xml:space="preserve">  从历史发展看，GIS脱胎于？（项目一）A.地图学 B.地理学 C.计算机科学 D.测量学</w:t>
      </w:r>
    </w:p>
    <w:p>
      <w:pPr>
        <w:spacing w:before="20" w:after="60" w:line="324" w:lineRule="auto"/>
      </w:pPr>
      <w:r>
        <w:rPr>
          <w:rFonts w:eastAsia="宋体"/>
          <w:b w:val="0"/>
          <w:sz w:val="21"/>
        </w:rPr>
        <w:t>答：A.地图学。</w:t>
      </w:r>
    </w:p>
    <w:p>
      <w:pPr>
        <w:spacing w:before="80" w:after="120" w:line="324" w:lineRule="auto"/>
      </w:pPr>
      <w:r>
        <w:rPr>
          <w:rFonts w:eastAsia="宋体"/>
          <w:b/>
          <w:color w:val="008844"/>
          <w:sz w:val="17"/>
        </w:rPr>
        <w:t>【选择】</w:t>
      </w:r>
      <w:r>
        <w:rPr>
          <w:rFonts w:eastAsia="宋体"/>
          <w:b w:val="0"/>
          <w:sz w:val="19"/>
        </w:rPr>
        <w:t xml:space="preserve">  GIS与机助制图的差异在于？（项目一）A.是地理信息的载体 B.具有存储地理信息的功能 C.具有显示地理信息的功能 D.具有强大的空间分析功能</w:t>
      </w:r>
    </w:p>
    <w:p>
      <w:pPr>
        <w:spacing w:before="20" w:after="60" w:line="324" w:lineRule="auto"/>
      </w:pPr>
      <w:r>
        <w:rPr>
          <w:rFonts w:eastAsia="宋体"/>
          <w:b w:val="0"/>
          <w:sz w:val="21"/>
        </w:rPr>
        <w:t>答：D。空间分析是GIS区别于CAD/CAM/MIS的核心功能。</w:t>
      </w:r>
    </w:p>
    <w:p>
      <w:pPr>
        <w:spacing w:before="80" w:after="120" w:line="324" w:lineRule="auto"/>
      </w:pPr>
      <w:r>
        <w:rPr>
          <w:rFonts w:eastAsia="宋体"/>
          <w:b/>
          <w:color w:val="008844"/>
          <w:sz w:val="17"/>
        </w:rPr>
        <w:t>【选择】</w:t>
      </w:r>
      <w:r>
        <w:rPr>
          <w:rFonts w:eastAsia="宋体"/>
          <w:b w:val="0"/>
          <w:sz w:val="19"/>
        </w:rPr>
        <w:t xml:space="preserve">  GIS与CAD的共同点是两者都有空间坐标，但CAD采取的一般是？（项目七）A.大地坐标 B.几何坐标 C.球面坐标 D.地心坐标</w:t>
      </w:r>
    </w:p>
    <w:p>
      <w:pPr>
        <w:spacing w:before="20" w:after="60" w:line="324" w:lineRule="auto"/>
      </w:pPr>
      <w:r>
        <w:rPr>
          <w:rFonts w:eastAsia="宋体"/>
          <w:b w:val="0"/>
          <w:sz w:val="21"/>
        </w:rPr>
        <w:t>答：B。CAD采用几何坐标，GIS采用地理坐标。</w:t>
      </w:r>
    </w:p>
    <w:p>
      <w:pPr>
        <w:spacing w:before="80" w:after="120" w:line="324" w:lineRule="auto"/>
      </w:pPr>
      <w:r>
        <w:rPr>
          <w:rFonts w:eastAsia="宋体"/>
          <w:b/>
          <w:color w:val="886600"/>
          <w:sz w:val="17"/>
        </w:rPr>
        <w:t>【判断】</w:t>
      </w:r>
      <w:r>
        <w:rPr>
          <w:rFonts w:eastAsia="宋体"/>
          <w:b w:val="0"/>
          <w:sz w:val="19"/>
        </w:rPr>
        <w:t xml:space="preserve">  GIS与CAD系统无本质差别。（×）</w:t>
      </w:r>
    </w:p>
    <w:p>
      <w:pPr>
        <w:spacing w:before="80" w:after="120" w:line="324" w:lineRule="auto"/>
      </w:pPr>
      <w:r>
        <w:rPr>
          <w:rFonts w:eastAsia="宋体"/>
          <w:b/>
          <w:color w:val="886600"/>
          <w:sz w:val="17"/>
        </w:rPr>
        <w:t>【判断】</w:t>
      </w:r>
      <w:r>
        <w:rPr>
          <w:rFonts w:eastAsia="宋体"/>
          <w:b w:val="0"/>
          <w:sz w:val="19"/>
        </w:rPr>
        <w:t xml:space="preserve">  从功能上看，GIS有别于其他信息系统的地方是GIS具有空间分析功能。（√）</w:t>
      </w:r>
    </w:p>
    <w:p>
      <w:pPr>
        <w:spacing w:before="320" w:after="120"/>
      </w:pPr>
      <w:r>
        <w:rPr>
          <w:rFonts w:eastAsia="微软雅黑"/>
          <w:b/>
          <w:color w:val="2E5E8E"/>
          <w:sz w:val="26"/>
        </w:rPr>
        <w:t>1.2 GIS构成</w:t>
      </w:r>
    </w:p>
    <w:p>
      <w:pPr>
        <w:spacing w:before="80" w:after="120" w:line="324" w:lineRule="auto"/>
      </w:pPr>
      <w:r>
        <w:rPr>
          <w:rFonts w:eastAsia="宋体"/>
          <w:b/>
          <w:color w:val="006699"/>
          <w:sz w:val="17"/>
        </w:rPr>
        <w:t>【填空】</w:t>
      </w:r>
      <w:r>
        <w:rPr>
          <w:rFonts w:eastAsia="宋体"/>
          <w:b w:val="0"/>
          <w:sz w:val="19"/>
        </w:rPr>
        <w:t xml:space="preserve">  GIS的基本组成一般包括（硬件）、（软件）、（数据）、（人员）、（方法）五部分。（卷1/2/3/4/5/7/8/9/10全部出现）</w:t>
      </w:r>
    </w:p>
    <w:p>
      <w:pPr>
        <w:spacing w:before="80" w:after="120" w:line="324" w:lineRule="auto"/>
      </w:pPr>
      <w:r>
        <w:rPr>
          <w:rFonts w:eastAsia="宋体"/>
          <w:b/>
          <w:color w:val="006699"/>
          <w:sz w:val="17"/>
        </w:rPr>
        <w:t>【填空】</w:t>
      </w:r>
      <w:r>
        <w:rPr>
          <w:rFonts w:eastAsia="宋体"/>
          <w:b w:val="0"/>
          <w:sz w:val="19"/>
        </w:rPr>
        <w:t xml:space="preserve">  GIS一般由系统硬件、（系统软件）、（空间数据）、（应用人员）和（应用模型）构成。（项目一）</w:t>
      </w:r>
    </w:p>
    <w:p>
      <w:pPr>
        <w:spacing w:before="80" w:after="120" w:line="324" w:lineRule="auto"/>
      </w:pPr>
      <w:r>
        <w:rPr>
          <w:rFonts w:eastAsia="宋体"/>
          <w:b/>
          <w:color w:val="008844"/>
          <w:sz w:val="17"/>
        </w:rPr>
        <w:t>【选择】</w:t>
      </w:r>
      <w:r>
        <w:rPr>
          <w:rFonts w:eastAsia="宋体"/>
          <w:b w:val="0"/>
          <w:sz w:val="19"/>
        </w:rPr>
        <w:t xml:space="preserve">  GIS的主要组成部分包括？（项目一）A.计算机软硬件系统、地理数据和用户 B.计算机软硬件系统、地理数据和分析程序 C.计算机软硬件系统、地理数据和绘图机 D.计算机软硬件系统、网络和用户</w:t>
      </w:r>
    </w:p>
    <w:p>
      <w:pPr>
        <w:spacing w:before="20" w:after="60" w:line="324" w:lineRule="auto"/>
      </w:pPr>
      <w:r>
        <w:rPr>
          <w:rFonts w:eastAsia="宋体"/>
          <w:b w:val="0"/>
          <w:sz w:val="21"/>
        </w:rPr>
        <w:t>答：A。核心部分是计算机系统（软件+硬件），空间数据反映GIS的内容。</w:t>
      </w:r>
    </w:p>
    <w:p>
      <w:pPr>
        <w:spacing w:before="200" w:after="80"/>
      </w:pPr>
      <w:r>
        <w:rPr>
          <w:rFonts w:eastAsia="微软雅黑"/>
          <w:b/>
          <w:sz w:val="23"/>
        </w:rPr>
        <w:t>1.2.1 GIS硬件</w:t>
      </w:r>
    </w:p>
    <w:p>
      <w:pPr>
        <w:spacing w:before="80" w:after="120" w:line="324" w:lineRule="auto"/>
      </w:pPr>
      <w:r>
        <w:rPr>
          <w:rFonts w:eastAsia="宋体"/>
          <w:b/>
          <w:color w:val="008844"/>
          <w:sz w:val="17"/>
        </w:rPr>
        <w:t>【选择】</w:t>
      </w:r>
      <w:r>
        <w:rPr>
          <w:rFonts w:eastAsia="宋体"/>
          <w:b w:val="0"/>
          <w:sz w:val="19"/>
        </w:rPr>
        <w:t xml:space="preserve">  以下设备中不属于GIS数据输入设备的是？（卷1-10高频）A.扫描仪 B.绘图仪 C.数字化仪 D.键盘</w:t>
      </w:r>
    </w:p>
    <w:p>
      <w:pPr>
        <w:spacing w:before="20" w:after="60" w:line="324" w:lineRule="auto"/>
      </w:pPr>
      <w:r>
        <w:rPr>
          <w:rFonts w:eastAsia="宋体"/>
          <w:b w:val="0"/>
          <w:sz w:val="21"/>
        </w:rPr>
        <w:t>答：B。绘图仪属于输出设备。输入设备：扫描仪、数字化仪、键盘。</w:t>
      </w:r>
    </w:p>
    <w:p>
      <w:pPr>
        <w:spacing w:before="80" w:after="120" w:line="324" w:lineRule="auto"/>
      </w:pPr>
      <w:r>
        <w:rPr>
          <w:rFonts w:eastAsia="宋体"/>
          <w:b/>
          <w:color w:val="008844"/>
          <w:sz w:val="17"/>
        </w:rPr>
        <w:t>【选择】</w:t>
      </w:r>
      <w:r>
        <w:rPr>
          <w:rFonts w:eastAsia="宋体"/>
          <w:b w:val="0"/>
          <w:sz w:val="19"/>
        </w:rPr>
        <w:t xml:space="preserve">  以下不属于GIS输出设备的是？（项目一）A.绘图仪 B.打印机 C.图形显示终端 D.图形数字化仪</w:t>
      </w:r>
    </w:p>
    <w:p>
      <w:pPr>
        <w:spacing w:before="20" w:after="60" w:line="324" w:lineRule="auto"/>
      </w:pPr>
      <w:r>
        <w:rPr>
          <w:rFonts w:eastAsia="宋体"/>
          <w:b w:val="0"/>
          <w:sz w:val="21"/>
        </w:rPr>
        <w:t>答：D。图形数字化仪是输入设备。</w:t>
      </w:r>
    </w:p>
    <w:p>
      <w:pPr>
        <w:spacing w:before="80" w:after="120" w:line="324" w:lineRule="auto"/>
      </w:pPr>
      <w:r>
        <w:rPr>
          <w:rFonts w:eastAsia="宋体"/>
          <w:b/>
          <w:color w:val="008844"/>
          <w:sz w:val="17"/>
        </w:rPr>
        <w:t>【选择】</w:t>
      </w:r>
      <w:r>
        <w:rPr>
          <w:rFonts w:eastAsia="宋体"/>
          <w:b w:val="0"/>
          <w:sz w:val="19"/>
        </w:rPr>
        <w:t xml:space="preserve">  GIS数据采集与输入设备不包括？（项目一）A.数字化仪 B.扫描仪 C.显示器 D.键盘</w:t>
      </w:r>
    </w:p>
    <w:p>
      <w:pPr>
        <w:spacing w:before="20" w:after="60" w:line="324" w:lineRule="auto"/>
      </w:pPr>
      <w:r>
        <w:rPr>
          <w:rFonts w:eastAsia="宋体"/>
          <w:b w:val="0"/>
          <w:sz w:val="21"/>
        </w:rPr>
        <w:t>答：C。显示器是输出设备。</w:t>
      </w:r>
    </w:p>
    <w:p>
      <w:pPr>
        <w:spacing w:before="80" w:after="120" w:line="324" w:lineRule="auto"/>
      </w:pPr>
      <w:r>
        <w:rPr>
          <w:rFonts w:eastAsia="宋体"/>
          <w:b/>
          <w:color w:val="886600"/>
          <w:sz w:val="17"/>
        </w:rPr>
        <w:t>【判断】</w:t>
      </w:r>
      <w:r>
        <w:rPr>
          <w:rFonts w:eastAsia="宋体"/>
          <w:b w:val="0"/>
          <w:sz w:val="19"/>
        </w:rPr>
        <w:t xml:space="preserve">  扫描仪输入到的是矢量数据。（×，扫描仪输入的是栅格数据）</w:t>
      </w:r>
    </w:p>
    <w:p>
      <w:pPr>
        <w:spacing w:before="200" w:after="80"/>
      </w:pPr>
      <w:r>
        <w:rPr>
          <w:rFonts w:eastAsia="微软雅黑"/>
          <w:b/>
          <w:sz w:val="23"/>
        </w:rPr>
        <w:t>1.2.2 GIS软件</w:t>
      </w:r>
    </w:p>
    <w:p>
      <w:pPr>
        <w:spacing w:before="80" w:after="120" w:line="324" w:lineRule="auto"/>
      </w:pPr>
      <w:r>
        <w:rPr>
          <w:rFonts w:eastAsia="宋体"/>
          <w:b/>
          <w:color w:val="006699"/>
          <w:sz w:val="17"/>
        </w:rPr>
        <w:t>【填空】</w:t>
      </w:r>
      <w:r>
        <w:rPr>
          <w:rFonts w:eastAsia="宋体"/>
          <w:b w:val="0"/>
          <w:sz w:val="19"/>
        </w:rPr>
        <w:t xml:space="preserve">  常见的GIS软件有（ARC/INFO）、（MAPGIS）、（ARCVIEW）等。（卷1/3/4/5/7/8/9/10）</w:t>
      </w:r>
    </w:p>
    <w:p>
      <w:pPr>
        <w:spacing w:before="80" w:after="120" w:line="324" w:lineRule="auto"/>
      </w:pPr>
      <w:r>
        <w:rPr>
          <w:rFonts w:eastAsia="宋体"/>
          <w:b/>
          <w:color w:val="006699"/>
          <w:sz w:val="17"/>
        </w:rPr>
        <w:t>【填空】</w:t>
      </w:r>
      <w:r>
        <w:rPr>
          <w:rFonts w:eastAsia="宋体"/>
          <w:b w:val="0"/>
          <w:sz w:val="19"/>
        </w:rPr>
        <w:t xml:space="preserve">  常见的GIS软件有（MAPGIS）、（MAPINFO）、（ARCINFO）、（Supermap）。（卷6）</w:t>
      </w:r>
    </w:p>
    <w:p>
      <w:pPr>
        <w:spacing w:before="80" w:after="120" w:line="324" w:lineRule="auto"/>
      </w:pPr>
      <w:r>
        <w:rPr>
          <w:rFonts w:eastAsia="宋体"/>
          <w:b/>
          <w:color w:val="008844"/>
          <w:sz w:val="17"/>
        </w:rPr>
        <w:t>【选择】</w:t>
      </w:r>
      <w:r>
        <w:rPr>
          <w:rFonts w:eastAsia="宋体"/>
          <w:b w:val="0"/>
          <w:sz w:val="19"/>
        </w:rPr>
        <w:t xml:space="preserve">  世界上第一个商业化的工具型软件是？（项目一）A.美国地理信息系统 B.加拿大地理信息系统 C.ARC/INFO D.CGIS</w:t>
      </w:r>
    </w:p>
    <w:p>
      <w:pPr>
        <w:spacing w:before="20" w:after="60" w:line="324" w:lineRule="auto"/>
      </w:pPr>
      <w:r>
        <w:rPr>
          <w:rFonts w:eastAsia="宋体"/>
          <w:b w:val="0"/>
          <w:sz w:val="21"/>
        </w:rPr>
        <w:t>答：C。ARC/INFO（美国ESRI公司）被公认为世界上第一个商业化GIS系统。</w:t>
      </w:r>
    </w:p>
    <w:p>
      <w:pPr>
        <w:spacing w:before="80" w:after="120" w:line="324" w:lineRule="auto"/>
      </w:pPr>
      <w:r>
        <w:rPr>
          <w:rFonts w:eastAsia="宋体"/>
          <w:b/>
          <w:color w:val="008844"/>
          <w:sz w:val="17"/>
        </w:rPr>
        <w:t>【选择】</w:t>
      </w:r>
      <w:r>
        <w:rPr>
          <w:rFonts w:eastAsia="宋体"/>
          <w:b w:val="0"/>
          <w:sz w:val="19"/>
        </w:rPr>
        <w:t xml:space="preserve">  以下不属于GIS专业软件的是？（项目一）A.MapInfo B.GeoStar C.MapGIS D.PCI</w:t>
      </w:r>
    </w:p>
    <w:p>
      <w:pPr>
        <w:spacing w:before="20" w:after="60" w:line="324" w:lineRule="auto"/>
      </w:pPr>
      <w:r>
        <w:rPr>
          <w:rFonts w:eastAsia="宋体"/>
          <w:b w:val="0"/>
          <w:sz w:val="21"/>
        </w:rPr>
        <w:t>答：D。PCI属于遥感图像处理软件。</w:t>
      </w:r>
    </w:p>
    <w:p>
      <w:pPr>
        <w:spacing w:before="80" w:after="120" w:line="324" w:lineRule="auto"/>
      </w:pPr>
      <w:r>
        <w:rPr>
          <w:rFonts w:eastAsia="宋体"/>
          <w:b/>
          <w:color w:val="008844"/>
          <w:sz w:val="17"/>
        </w:rPr>
        <w:t>【选择】</w:t>
      </w:r>
      <w:r>
        <w:rPr>
          <w:rFonts w:eastAsia="宋体"/>
          <w:b w:val="0"/>
          <w:sz w:val="19"/>
        </w:rPr>
        <w:t xml:space="preserve">  下列GIS软件中哪个不是国产的？（项目一）A.MapInfo B.MapGIS C.SuperMap D.GeoStar</w:t>
      </w:r>
    </w:p>
    <w:p>
      <w:pPr>
        <w:spacing w:before="20" w:after="60" w:line="324" w:lineRule="auto"/>
      </w:pPr>
      <w:r>
        <w:rPr>
          <w:rFonts w:eastAsia="宋体"/>
          <w:b w:val="0"/>
          <w:sz w:val="21"/>
        </w:rPr>
        <w:t>答：A。MapInfo是美国产品。</w:t>
      </w:r>
    </w:p>
    <w:p>
      <w:pPr>
        <w:spacing w:before="80" w:after="120" w:line="324" w:lineRule="auto"/>
      </w:pPr>
      <w:r>
        <w:rPr>
          <w:rFonts w:eastAsia="宋体"/>
          <w:b/>
          <w:color w:val="008844"/>
          <w:sz w:val="17"/>
        </w:rPr>
        <w:t>【选择】</w:t>
      </w:r>
      <w:r>
        <w:rPr>
          <w:rFonts w:eastAsia="宋体"/>
          <w:b w:val="0"/>
          <w:sz w:val="19"/>
        </w:rPr>
        <w:t xml:space="preserve">  MapInfo中点数据存储格式的文件后缀名为？（项目一）A.WL B.WT C.WP D.MPJ</w:t>
      </w:r>
    </w:p>
    <w:p>
      <w:pPr>
        <w:spacing w:before="20" w:after="60" w:line="324" w:lineRule="auto"/>
      </w:pPr>
      <w:r>
        <w:rPr>
          <w:rFonts w:eastAsia="宋体"/>
          <w:b w:val="0"/>
          <w:sz w:val="21"/>
        </w:rPr>
        <w:t>答：C。</w:t>
      </w:r>
    </w:p>
    <w:p>
      <w:pPr>
        <w:spacing w:before="80" w:after="120" w:line="324" w:lineRule="auto"/>
      </w:pPr>
      <w:r>
        <w:rPr>
          <w:rFonts w:eastAsia="宋体"/>
          <w:b/>
          <w:color w:val="886600"/>
          <w:sz w:val="17"/>
        </w:rPr>
        <w:t>【判断】</w:t>
      </w:r>
      <w:r>
        <w:rPr>
          <w:rFonts w:eastAsia="宋体"/>
          <w:b w:val="0"/>
          <w:sz w:val="19"/>
        </w:rPr>
        <w:t xml:space="preserve">  常用的GIS软件有MapGIS、CAD、Mapinfo、ArcGIS等。（×，CAD不属于GIS软件）</w:t>
      </w:r>
    </w:p>
    <w:p>
      <w:pPr>
        <w:spacing w:before="200" w:after="80"/>
      </w:pPr>
      <w:r>
        <w:rPr>
          <w:rFonts w:eastAsia="微软雅黑"/>
          <w:b/>
          <w:sz w:val="23"/>
        </w:rPr>
        <w:t>1.2.3 GIS数据</w:t>
      </w:r>
    </w:p>
    <w:p>
      <w:pPr>
        <w:spacing w:before="80" w:after="120" w:line="324" w:lineRule="auto"/>
      </w:pPr>
      <w:r>
        <w:rPr>
          <w:rFonts w:eastAsia="宋体"/>
          <w:b/>
          <w:color w:val="006699"/>
          <w:sz w:val="17"/>
        </w:rPr>
        <w:t>【填空】</w:t>
      </w:r>
      <w:r>
        <w:rPr>
          <w:rFonts w:eastAsia="宋体"/>
          <w:b w:val="0"/>
          <w:sz w:val="19"/>
        </w:rPr>
        <w:t xml:space="preserve">  GIS的操作对象是（地理实体），它具有描述地理实体的（空间）、（属性）、（时间）特征。（10套卷子全部考察）</w:t>
      </w:r>
    </w:p>
    <w:p>
      <w:pPr>
        <w:spacing w:before="20" w:after="60" w:line="324" w:lineRule="auto"/>
        <w:ind w:left="283"/>
      </w:pPr>
      <w:r>
        <w:rPr>
          <w:rFonts w:eastAsia="宋体"/>
          <w:b w:val="0"/>
          <w:sz w:val="21"/>
        </w:rPr>
        <w:t>三个基本特征：空间特征（位置及相互关系）、属性特征（名称/类型/数量）、时间特征（随时间而相关变化）。</w:t>
      </w:r>
    </w:p>
    <w:p>
      <w:pPr>
        <w:spacing w:before="80" w:after="120" w:line="324" w:lineRule="auto"/>
      </w:pPr>
      <w:r>
        <w:rPr>
          <w:rFonts w:eastAsia="宋体"/>
          <w:b/>
          <w:color w:val="663399"/>
          <w:sz w:val="17"/>
        </w:rPr>
        <w:t>【简答】</w:t>
      </w:r>
      <w:r>
        <w:rPr>
          <w:rFonts w:eastAsia="宋体"/>
          <w:b w:val="0"/>
          <w:sz w:val="19"/>
        </w:rPr>
        <w:t xml:space="preserve">  简述空间数据的三个基本特征。（卷1-10全部考察）</w:t>
      </w:r>
    </w:p>
    <w:p>
      <w:pPr>
        <w:spacing w:before="20" w:after="60" w:line="324" w:lineRule="auto"/>
      </w:pPr>
      <w:r>
        <w:rPr>
          <w:rFonts w:eastAsia="宋体"/>
          <w:b w:val="0"/>
          <w:sz w:val="21"/>
        </w:rPr>
        <w:t>答：（1）空间特征：是指地理实体的空间位置及相互关系等；（2）属性特征：表示地理实体的名称、类型和数量等；（3）时间特征：指实体随时间而发生的相关变化。</w:t>
      </w:r>
    </w:p>
    <w:p>
      <w:pPr>
        <w:spacing w:before="80" w:after="120" w:line="324" w:lineRule="auto"/>
      </w:pPr>
      <w:r>
        <w:rPr>
          <w:rFonts w:eastAsia="宋体"/>
          <w:b/>
          <w:color w:val="008844"/>
          <w:sz w:val="17"/>
        </w:rPr>
        <w:t>【选择】</w:t>
      </w:r>
      <w:r>
        <w:rPr>
          <w:rFonts w:eastAsia="宋体"/>
          <w:b w:val="0"/>
          <w:sz w:val="19"/>
        </w:rPr>
        <w:t xml:space="preserve">  地理数据一般具有的三个基本特征是？（项目一）A.空间特征、属性特征和时间特征 B.空间特征、地理特征和时间特征 C.地理特征、属性特征和时间特征 D.空间特征、属性特征和拓扑特征</w:t>
      </w:r>
    </w:p>
    <w:p>
      <w:pPr>
        <w:spacing w:before="20" w:after="60" w:line="324" w:lineRule="auto"/>
      </w:pPr>
      <w:r>
        <w:rPr>
          <w:rFonts w:eastAsia="宋体"/>
          <w:b w:val="0"/>
          <w:sz w:val="21"/>
        </w:rPr>
        <w:t>答：A。</w:t>
      </w:r>
    </w:p>
    <w:p>
      <w:pPr>
        <w:spacing w:before="80" w:after="120" w:line="324" w:lineRule="auto"/>
      </w:pPr>
      <w:r>
        <w:rPr>
          <w:rFonts w:eastAsia="宋体"/>
          <w:b/>
          <w:color w:val="886600"/>
          <w:sz w:val="17"/>
        </w:rPr>
        <w:t>【判断】</w:t>
      </w:r>
      <w:r>
        <w:rPr>
          <w:rFonts w:eastAsia="宋体"/>
          <w:b w:val="0"/>
          <w:sz w:val="19"/>
        </w:rPr>
        <w:t xml:space="preserve">  地理数据一般具有的三个基本特征是空间特征，属性特征和拓扑特性。（×，第三个是时间特征）</w:t>
      </w:r>
    </w:p>
    <w:p>
      <w:pPr>
        <w:spacing w:before="200" w:after="80"/>
      </w:pPr>
      <w:r>
        <w:rPr>
          <w:rFonts w:eastAsia="微软雅黑"/>
          <w:b/>
          <w:sz w:val="23"/>
        </w:rPr>
        <w:t>1.2.4 GIS方法</w:t>
      </w:r>
    </w:p>
    <w:p>
      <w:pPr>
        <w:spacing w:before="20" w:after="60" w:line="324" w:lineRule="auto"/>
        <w:ind w:left="283"/>
      </w:pPr>
      <w:r>
        <w:rPr>
          <w:rFonts w:eastAsia="宋体"/>
          <w:b w:val="0"/>
          <w:sz w:val="21"/>
        </w:rPr>
        <w:t>（题库中无直接考题涉及本小节，保留大纲条目）</w:t>
      </w:r>
    </w:p>
    <w:p>
      <w:pPr>
        <w:spacing w:before="200" w:after="80"/>
      </w:pPr>
      <w:r>
        <w:rPr>
          <w:rFonts w:eastAsia="微软雅黑"/>
          <w:b/>
          <w:sz w:val="23"/>
        </w:rPr>
        <w:t>1.2.5 GIS人员</w:t>
      </w:r>
    </w:p>
    <w:p>
      <w:pPr>
        <w:spacing w:before="20" w:after="60" w:line="324" w:lineRule="auto"/>
        <w:ind w:left="283"/>
      </w:pPr>
      <w:r>
        <w:rPr>
          <w:rFonts w:eastAsia="宋体"/>
          <w:b w:val="0"/>
          <w:sz w:val="21"/>
        </w:rPr>
        <w:t>（题库中无直接考题涉及本小节，保留大纲条目）</w:t>
      </w:r>
    </w:p>
    <w:p>
      <w:pPr>
        <w:spacing w:before="320" w:after="120"/>
      </w:pPr>
      <w:r>
        <w:rPr>
          <w:rFonts w:eastAsia="微软雅黑"/>
          <w:b/>
          <w:color w:val="2E5E8E"/>
          <w:sz w:val="26"/>
        </w:rPr>
        <w:t>1.3 GIS的功能</w:t>
      </w:r>
    </w:p>
    <w:p>
      <w:pPr>
        <w:spacing w:before="200" w:after="80"/>
      </w:pPr>
      <w:r>
        <w:rPr>
          <w:rFonts w:eastAsia="微软雅黑"/>
          <w:b/>
          <w:sz w:val="23"/>
        </w:rPr>
        <w:t>1.3.1 GIS基本功能和核心功能</w:t>
      </w:r>
    </w:p>
    <w:p>
      <w:pPr>
        <w:spacing w:before="80" w:after="120" w:line="324" w:lineRule="auto"/>
      </w:pPr>
      <w:r>
        <w:rPr>
          <w:rFonts w:eastAsia="宋体"/>
          <w:b/>
          <w:color w:val="663399"/>
          <w:sz w:val="17"/>
        </w:rPr>
        <w:t>【简答】</w:t>
      </w:r>
      <w:r>
        <w:rPr>
          <w:rFonts w:eastAsia="宋体"/>
          <w:b w:val="0"/>
          <w:sz w:val="19"/>
        </w:rPr>
        <w:t xml:space="preserve">  简述地理信息系统的基本功能？（10套卷子全部考察，最高频简答题）</w:t>
      </w:r>
    </w:p>
    <w:p>
      <w:pPr>
        <w:spacing w:before="20" w:after="60" w:line="324" w:lineRule="auto"/>
      </w:pPr>
      <w:r>
        <w:rPr>
          <w:rFonts w:eastAsia="宋体"/>
          <w:b w:val="0"/>
          <w:sz w:val="21"/>
        </w:rPr>
        <w:t>答：①数据采集与编辑 ②数据存储与管理 ③数据处理和变换 ④空间分析和统计 ⑤产品制作与显示 ⑥二次开发和编程。</w:t>
      </w:r>
    </w:p>
    <w:p>
      <w:pPr>
        <w:spacing w:before="20" w:after="60" w:line="324" w:lineRule="auto"/>
        <w:ind w:left="283"/>
      </w:pPr>
      <w:r>
        <w:rPr>
          <w:rFonts w:eastAsia="宋体"/>
          <w:b w:val="0"/>
          <w:sz w:val="21"/>
        </w:rPr>
        <w:t>核心功能：空间分析功能。</w:t>
      </w:r>
    </w:p>
    <w:p>
      <w:pPr>
        <w:spacing w:before="80" w:after="120" w:line="324" w:lineRule="auto"/>
      </w:pPr>
      <w:r>
        <w:rPr>
          <w:rFonts w:eastAsia="宋体"/>
          <w:b/>
          <w:color w:val="008844"/>
          <w:sz w:val="17"/>
        </w:rPr>
        <w:t>【选择】</w:t>
      </w:r>
      <w:r>
        <w:rPr>
          <w:rFonts w:eastAsia="宋体"/>
          <w:b w:val="0"/>
          <w:sz w:val="19"/>
        </w:rPr>
        <w:t xml:space="preserve">  下列GIS的基本功能中哪个是GIS特有的功能？（项目一）A.数据采集与编辑 B.数据存储与管理 C.数据处理与变换 D.空间查询与分析</w:t>
      </w:r>
    </w:p>
    <w:p>
      <w:pPr>
        <w:spacing w:before="20" w:after="60" w:line="324" w:lineRule="auto"/>
      </w:pPr>
      <w:r>
        <w:rPr>
          <w:rFonts w:eastAsia="宋体"/>
          <w:b w:val="0"/>
          <w:sz w:val="21"/>
        </w:rPr>
        <w:t>答：D。空间查询与分析是GIS区别于其他系统（CAD、DBS）的独有功能。</w:t>
      </w:r>
    </w:p>
    <w:p>
      <w:pPr>
        <w:spacing w:before="80" w:after="120" w:line="324" w:lineRule="auto"/>
      </w:pPr>
      <w:r>
        <w:rPr>
          <w:rFonts w:eastAsia="宋体"/>
          <w:b/>
          <w:color w:val="008844"/>
          <w:sz w:val="17"/>
        </w:rPr>
        <w:t>【选择】</w:t>
      </w:r>
      <w:r>
        <w:rPr>
          <w:rFonts w:eastAsia="宋体"/>
          <w:b w:val="0"/>
          <w:sz w:val="19"/>
        </w:rPr>
        <w:t xml:space="preserve">  图形编辑、接边、分层、图形与属性连接、加注记等操作属于GIS哪个基本功能？（项目一）A.数据采集与编辑 B.数据存储与管理 C.数据处理与变换 D.空间查询与分析</w:t>
      </w:r>
    </w:p>
    <w:p>
      <w:pPr>
        <w:spacing w:before="20" w:after="60" w:line="324" w:lineRule="auto"/>
      </w:pPr>
      <w:r>
        <w:rPr>
          <w:rFonts w:eastAsia="宋体"/>
          <w:b w:val="0"/>
          <w:sz w:val="21"/>
        </w:rPr>
        <w:t>答：A。</w:t>
      </w:r>
    </w:p>
    <w:p>
      <w:pPr>
        <w:spacing w:before="200" w:after="80"/>
      </w:pPr>
      <w:r>
        <w:rPr>
          <w:rFonts w:eastAsia="微软雅黑"/>
          <w:b/>
          <w:sz w:val="23"/>
        </w:rPr>
        <w:t>1.3.2 GIS应用功能</w:t>
      </w:r>
    </w:p>
    <w:p>
      <w:pPr>
        <w:spacing w:before="20" w:after="60" w:line="324" w:lineRule="auto"/>
        <w:ind w:left="283"/>
      </w:pPr>
      <w:r>
        <w:rPr>
          <w:rFonts w:eastAsia="宋体"/>
          <w:b w:val="0"/>
          <w:sz w:val="21"/>
        </w:rPr>
        <w:t>（见第6章应用模型部分的论述题）</w:t>
      </w:r>
    </w:p>
    <w:p>
      <w:pPr>
        <w:spacing w:before="320" w:after="120"/>
      </w:pPr>
      <w:r>
        <w:rPr>
          <w:rFonts w:eastAsia="微软雅黑"/>
          <w:b/>
          <w:color w:val="2E5E8E"/>
          <w:sz w:val="26"/>
        </w:rPr>
        <w:t>1.4 GIS类型</w:t>
      </w:r>
    </w:p>
    <w:p>
      <w:pPr>
        <w:spacing w:before="200" w:after="80"/>
      </w:pPr>
      <w:r>
        <w:rPr>
          <w:rFonts w:eastAsia="微软雅黑"/>
          <w:b/>
          <w:sz w:val="23"/>
        </w:rPr>
        <w:t>1.4.1 按GIS功能分类</w:t>
      </w:r>
    </w:p>
    <w:p>
      <w:pPr>
        <w:spacing w:before="80" w:after="120" w:line="324" w:lineRule="auto"/>
      </w:pPr>
      <w:r>
        <w:rPr>
          <w:rFonts w:eastAsia="宋体"/>
          <w:b/>
          <w:color w:val="008844"/>
          <w:sz w:val="17"/>
        </w:rPr>
        <w:t>【选择】</w:t>
      </w:r>
      <w:r>
        <w:rPr>
          <w:rFonts w:eastAsia="宋体"/>
          <w:b w:val="0"/>
          <w:sz w:val="19"/>
        </w:rPr>
        <w:t xml:space="preserve">  把GIS分为专题地理信息系统、区域地理信息系统与地理信息系统工具是按？（项目一）A.数据容量 B.用户类型 C.内容 D.用途</w:t>
      </w:r>
    </w:p>
    <w:p>
      <w:pPr>
        <w:spacing w:before="20" w:after="60" w:line="324" w:lineRule="auto"/>
      </w:pPr>
      <w:r>
        <w:rPr>
          <w:rFonts w:eastAsia="宋体"/>
          <w:b w:val="0"/>
          <w:sz w:val="21"/>
        </w:rPr>
        <w:t>答：C。按内容分类。</w:t>
      </w:r>
    </w:p>
    <w:p>
      <w:pPr>
        <w:spacing w:before="80" w:after="120" w:line="324" w:lineRule="auto"/>
      </w:pPr>
      <w:r>
        <w:rPr>
          <w:rFonts w:eastAsia="宋体"/>
          <w:b/>
          <w:color w:val="008844"/>
          <w:sz w:val="17"/>
        </w:rPr>
        <w:t>【选择】</w:t>
      </w:r>
      <w:r>
        <w:rPr>
          <w:rFonts w:eastAsia="宋体"/>
          <w:b w:val="0"/>
          <w:sz w:val="19"/>
        </w:rPr>
        <w:t xml:space="preserve">  根据应用层次的高低，应用型GIS可分为？（项目一）A.空间管理信息系统、空间事务处理系统、空间决策支持系统 B.空间管理信息系统、空间数据处理系统、空间决策支持系统 C.空间事务处理系统、空间管理信息系统、空间决策支持系统 D.空间数据处理系统、空间管理信息系统、空间决策支持系统</w:t>
      </w:r>
    </w:p>
    <w:p>
      <w:pPr>
        <w:spacing w:before="20" w:after="60" w:line="324" w:lineRule="auto"/>
      </w:pPr>
      <w:r>
        <w:rPr>
          <w:rFonts w:eastAsia="宋体"/>
          <w:b w:val="0"/>
          <w:sz w:val="21"/>
        </w:rPr>
        <w:t>答：C。自低到高：空间事务处理系统→空间管理信息系统→空间决策支持系统。</w:t>
      </w:r>
    </w:p>
    <w:p>
      <w:pPr>
        <w:spacing w:before="200" w:after="80"/>
      </w:pPr>
      <w:r>
        <w:rPr>
          <w:rFonts w:eastAsia="微软雅黑"/>
          <w:b/>
          <w:sz w:val="23"/>
        </w:rPr>
        <w:t>1.4.2 按数据结构分类</w:t>
      </w:r>
    </w:p>
    <w:p>
      <w:pPr>
        <w:spacing w:before="80" w:after="120" w:line="324" w:lineRule="auto"/>
      </w:pPr>
      <w:r>
        <w:rPr>
          <w:rFonts w:eastAsia="宋体"/>
          <w:b/>
          <w:color w:val="008844"/>
          <w:sz w:val="17"/>
        </w:rPr>
        <w:t>【选择】</w:t>
      </w:r>
      <w:r>
        <w:rPr>
          <w:rFonts w:eastAsia="宋体"/>
          <w:b w:val="0"/>
          <w:sz w:val="19"/>
        </w:rPr>
        <w:t xml:space="preserve">  GIS的主要数据结构？（题库02）A.矢量型 B.栅格型 C.矢栅混合型 D.都不是</w:t>
      </w:r>
    </w:p>
    <w:p>
      <w:pPr>
        <w:spacing w:before="20" w:after="60" w:line="324" w:lineRule="auto"/>
      </w:pPr>
      <w:r>
        <w:rPr>
          <w:rFonts w:eastAsia="宋体"/>
          <w:b w:val="0"/>
          <w:sz w:val="21"/>
        </w:rPr>
        <w:t>答：C。矢栅混合型包含了矢量型、栅格型和混合型三类。</w:t>
      </w:r>
    </w:p>
    <w:p>
      <w:pPr>
        <w:spacing w:before="200" w:after="80"/>
      </w:pPr>
      <w:r>
        <w:rPr>
          <w:rFonts w:eastAsia="微软雅黑"/>
          <w:b/>
          <w:sz w:val="23"/>
        </w:rPr>
        <w:t>1.4.3 按数据维数分类</w:t>
      </w:r>
    </w:p>
    <w:p>
      <w:pPr>
        <w:spacing w:before="20" w:after="60" w:line="324" w:lineRule="auto"/>
        <w:ind w:left="283"/>
      </w:pPr>
      <w:r>
        <w:rPr>
          <w:rFonts w:eastAsia="宋体"/>
          <w:b w:val="0"/>
          <w:sz w:val="21"/>
        </w:rPr>
        <w:t>（题库中无直接考题涉及本小节，保留大纲条目）</w:t>
      </w:r>
    </w:p>
    <w:p>
      <w:pPr>
        <w:spacing w:before="200" w:after="80"/>
      </w:pPr>
      <w:r>
        <w:rPr>
          <w:rFonts w:eastAsia="微软雅黑"/>
          <w:b/>
          <w:sz w:val="23"/>
        </w:rPr>
        <w:t>1.4.4 按软件开发模式和支持环境分类</w:t>
      </w:r>
    </w:p>
    <w:p>
      <w:pPr>
        <w:spacing w:before="20" w:after="60" w:line="324" w:lineRule="auto"/>
        <w:ind w:left="283"/>
      </w:pPr>
      <w:r>
        <w:rPr>
          <w:rFonts w:eastAsia="宋体"/>
          <w:b w:val="0"/>
          <w:sz w:val="21"/>
        </w:rPr>
        <w:t>（题库中无直接考题涉及本小节，保留大纲条目）</w:t>
      </w:r>
    </w:p>
    <w:p>
      <w:pPr>
        <w:spacing w:before="320" w:after="120"/>
      </w:pPr>
      <w:r>
        <w:rPr>
          <w:rFonts w:eastAsia="微软雅黑"/>
          <w:b/>
          <w:color w:val="2E5E8E"/>
          <w:sz w:val="26"/>
        </w:rPr>
        <w:t>1.5 GIS发展简史</w:t>
      </w:r>
    </w:p>
    <w:p>
      <w:pPr>
        <w:spacing w:before="80" w:after="120" w:line="324" w:lineRule="auto"/>
      </w:pPr>
      <w:r>
        <w:rPr>
          <w:rFonts w:eastAsia="宋体"/>
          <w:b/>
          <w:color w:val="008844"/>
          <w:sz w:val="17"/>
        </w:rPr>
        <w:t>【选择】</w:t>
      </w:r>
      <w:r>
        <w:rPr>
          <w:rFonts w:eastAsia="宋体"/>
          <w:b w:val="0"/>
          <w:sz w:val="19"/>
        </w:rPr>
        <w:t xml:space="preserve">  世界上第一个地理信息系统产生于？（题库01/02）A.中国 B.美国 C.加拿大 D.澳大利亚</w:t>
      </w:r>
    </w:p>
    <w:p>
      <w:pPr>
        <w:spacing w:before="20" w:after="60" w:line="324" w:lineRule="auto"/>
      </w:pPr>
      <w:r>
        <w:rPr>
          <w:rFonts w:eastAsia="宋体"/>
          <w:b w:val="0"/>
          <w:sz w:val="21"/>
        </w:rPr>
        <w:t>答：C。加拿大地理信息系统（CGIS），诞生于20世纪60年代。</w:t>
      </w:r>
    </w:p>
    <w:p>
      <w:pPr>
        <w:spacing w:before="80" w:after="120" w:line="324" w:lineRule="auto"/>
      </w:pPr>
      <w:r>
        <w:rPr>
          <w:rFonts w:eastAsia="宋体"/>
          <w:b/>
          <w:color w:val="008844"/>
          <w:sz w:val="17"/>
        </w:rPr>
        <w:t>【选择】</w:t>
      </w:r>
      <w:r>
        <w:rPr>
          <w:rFonts w:eastAsia="宋体"/>
          <w:b w:val="0"/>
          <w:sz w:val="19"/>
        </w:rPr>
        <w:t xml:space="preserve">  地理信息系统形成于20世纪？（项目一）A.50年代 B.60年代 C.70年代 D.80年代</w:t>
      </w:r>
    </w:p>
    <w:p>
      <w:pPr>
        <w:spacing w:before="20" w:after="60" w:line="324" w:lineRule="auto"/>
      </w:pPr>
      <w:r>
        <w:rPr>
          <w:rFonts w:eastAsia="宋体"/>
          <w:b w:val="0"/>
          <w:sz w:val="21"/>
        </w:rPr>
        <w:t>答：B。</w:t>
      </w:r>
    </w:p>
    <w:p>
      <w:pPr>
        <w:spacing w:before="80" w:after="120" w:line="324" w:lineRule="auto"/>
      </w:pPr>
      <w:r>
        <w:rPr>
          <w:rFonts w:eastAsia="宋体"/>
          <w:b/>
          <w:color w:val="008844"/>
          <w:sz w:val="17"/>
        </w:rPr>
        <w:t>【选择】</w:t>
      </w:r>
      <w:r>
        <w:rPr>
          <w:rFonts w:eastAsia="宋体"/>
          <w:b w:val="0"/>
          <w:sz w:val="19"/>
        </w:rPr>
        <w:t xml:space="preserve">  GIS进入推广应用阶段是20世纪？（项目一）A.60年代 B.70年代 C.80年代 D.90年代</w:t>
      </w:r>
    </w:p>
    <w:p>
      <w:pPr>
        <w:spacing w:before="20" w:after="60" w:line="324" w:lineRule="auto"/>
      </w:pPr>
      <w:r>
        <w:rPr>
          <w:rFonts w:eastAsia="宋体"/>
          <w:b w:val="0"/>
          <w:sz w:val="21"/>
        </w:rPr>
        <w:t>答：C。</w:t>
      </w:r>
    </w:p>
    <w:p>
      <w:pPr>
        <w:spacing w:before="80" w:after="120" w:line="324" w:lineRule="auto"/>
      </w:pPr>
      <w:r>
        <w:rPr>
          <w:rFonts w:eastAsia="宋体"/>
          <w:b/>
          <w:color w:val="008844"/>
          <w:sz w:val="17"/>
        </w:rPr>
        <w:t>【选择】</w:t>
      </w:r>
      <w:r>
        <w:rPr>
          <w:rFonts w:eastAsia="宋体"/>
          <w:b w:val="0"/>
          <w:sz w:val="19"/>
        </w:rPr>
        <w:t xml:space="preserve">  我国地理信息系统的发展自20世纪（）起步。（10套卷子高频）A.60年代初 B.70年代初 C.80年代初 D.90年代初</w:t>
      </w:r>
    </w:p>
    <w:p>
      <w:pPr>
        <w:spacing w:before="20" w:after="60" w:line="324" w:lineRule="auto"/>
      </w:pPr>
      <w:r>
        <w:rPr>
          <w:rFonts w:eastAsia="宋体"/>
          <w:b w:val="0"/>
          <w:sz w:val="21"/>
        </w:rPr>
        <w:t>答：C。</w:t>
      </w:r>
    </w:p>
    <w:p>
      <w:pPr>
        <w:spacing w:before="200" w:after="80"/>
      </w:pPr>
      <w:r>
        <w:rPr>
          <w:rFonts w:eastAsia="微软雅黑"/>
          <w:b/>
          <w:sz w:val="23"/>
        </w:rPr>
        <w:t>1.5.1 世界GIS发展简史</w:t>
      </w:r>
    </w:p>
    <w:p>
      <w:pPr>
        <w:spacing w:before="80" w:after="120" w:line="324" w:lineRule="auto"/>
      </w:pPr>
      <w:r>
        <w:rPr>
          <w:rFonts w:eastAsia="宋体"/>
          <w:b/>
          <w:color w:val="006699"/>
          <w:sz w:val="17"/>
        </w:rPr>
        <w:t>【填空】</w:t>
      </w:r>
      <w:r>
        <w:rPr>
          <w:rFonts w:eastAsia="宋体"/>
          <w:b w:val="0"/>
          <w:sz w:val="19"/>
        </w:rPr>
        <w:t xml:space="preserve">  综观GIS发展，可分为（开拓期（60年代））、（巩固发展期（70年代））、（技术突破期（80年代））和（社会化阶段（90年代））四个阶段。（项目一）</w:t>
      </w:r>
    </w:p>
    <w:p>
      <w:pPr>
        <w:spacing w:before="200" w:after="80"/>
      </w:pPr>
      <w:r>
        <w:rPr>
          <w:rFonts w:eastAsia="微软雅黑"/>
          <w:b/>
          <w:sz w:val="23"/>
        </w:rPr>
        <w:t>1.5.2 中国GIS发展简史</w:t>
      </w:r>
    </w:p>
    <w:p>
      <w:pPr>
        <w:spacing w:before="20" w:after="60" w:line="324" w:lineRule="auto"/>
        <w:ind w:left="283"/>
      </w:pPr>
      <w:r>
        <w:rPr>
          <w:rFonts w:eastAsia="宋体"/>
          <w:b w:val="0"/>
          <w:sz w:val="21"/>
        </w:rPr>
        <w:t>（选择题考察：中国GIS自20世纪80年代初起步）</w:t>
      </w:r>
    </w:p>
    <w:p>
      <w:pPr>
        <w:spacing w:before="200" w:after="80"/>
      </w:pPr>
      <w:r>
        <w:rPr>
          <w:rFonts w:eastAsia="微软雅黑"/>
          <w:b/>
          <w:sz w:val="23"/>
        </w:rPr>
        <w:t>1.5.3 GIS发展趋势</w:t>
      </w:r>
    </w:p>
    <w:p>
      <w:pPr>
        <w:spacing w:before="80" w:after="120" w:line="324" w:lineRule="auto"/>
      </w:pPr>
      <w:r>
        <w:rPr>
          <w:rFonts w:eastAsia="宋体"/>
          <w:b/>
          <w:color w:val="008844"/>
          <w:sz w:val="17"/>
        </w:rPr>
        <w:t>【选择】</w:t>
      </w:r>
      <w:r>
        <w:rPr>
          <w:rFonts w:eastAsia="宋体"/>
          <w:b w:val="0"/>
          <w:sz w:val="19"/>
        </w:rPr>
        <w:t xml:space="preserve">  "3S"技术指的是？（项目一）A.GIS、RS、GPS B.GIS、DSS、GPS C.GIS、GPS、OS D.GIS、DSS、RS</w:t>
      </w:r>
    </w:p>
    <w:p>
      <w:pPr>
        <w:spacing w:before="20" w:after="60" w:line="324" w:lineRule="auto"/>
      </w:pPr>
      <w:r>
        <w:rPr>
          <w:rFonts w:eastAsia="宋体"/>
          <w:b w:val="0"/>
          <w:sz w:val="21"/>
        </w:rPr>
        <w:t>答：A。</w:t>
      </w:r>
    </w:p>
    <w:p>
      <w:r>
        <w:br w:type="page"/>
      </w:r>
    </w:p>
    <w:p>
      <w:pPr>
        <w:spacing w:before="520" w:after="200"/>
        <w:pBdr>
          <w:bottom w:val="single" w:sz="8" w:space="4" w:color="1A3C6D"/>
        </w:pBdr>
      </w:pPr>
      <w:r>
        <w:rPr>
          <w:rFonts w:eastAsia="微软雅黑"/>
          <w:b/>
          <w:color w:val="1A3C6D"/>
          <w:sz w:val="34"/>
        </w:rPr>
        <w:t>第2章 GIS的地理基础</w:t>
      </w:r>
    </w:p>
    <w:p>
      <w:pPr>
        <w:spacing w:before="320" w:after="120"/>
      </w:pPr>
      <w:r>
        <w:rPr>
          <w:rFonts w:eastAsia="微软雅黑"/>
          <w:b/>
          <w:color w:val="2E5E8E"/>
          <w:sz w:val="26"/>
        </w:rPr>
        <w:t>2.1 地球空间的认知及表达</w:t>
      </w:r>
    </w:p>
    <w:p>
      <w:pPr>
        <w:spacing w:before="200" w:after="80"/>
      </w:pPr>
      <w:r>
        <w:rPr>
          <w:rFonts w:eastAsia="微软雅黑"/>
          <w:b/>
          <w:sz w:val="23"/>
        </w:rPr>
        <w:t>2.1.1 地理实体和地理数据</w:t>
      </w:r>
    </w:p>
    <w:p>
      <w:pPr>
        <w:spacing w:before="80" w:after="120" w:line="324" w:lineRule="auto"/>
      </w:pPr>
      <w:r>
        <w:rPr>
          <w:rFonts w:eastAsia="宋体"/>
          <w:b/>
          <w:color w:val="006699"/>
          <w:sz w:val="17"/>
        </w:rPr>
        <w:t>【填空】</w:t>
      </w:r>
      <w:r>
        <w:rPr>
          <w:rFonts w:eastAsia="宋体"/>
          <w:b w:val="0"/>
          <w:sz w:val="19"/>
        </w:rPr>
        <w:t xml:space="preserve">  地理空间实体主要类型包括（点）、（线）和（面）等。（10套卷子全部考察）</w:t>
      </w:r>
    </w:p>
    <w:p>
      <w:pPr>
        <w:spacing w:before="80" w:after="120" w:line="324" w:lineRule="auto"/>
      </w:pPr>
      <w:r>
        <w:rPr>
          <w:rFonts w:eastAsia="宋体"/>
          <w:b/>
          <w:color w:val="CC3300"/>
          <w:sz w:val="17"/>
        </w:rPr>
        <w:t>【名解】</w:t>
      </w:r>
      <w:r>
        <w:rPr>
          <w:rFonts w:eastAsia="宋体"/>
          <w:b w:val="0"/>
          <w:sz w:val="19"/>
        </w:rPr>
        <w:t xml:space="preserve">  空间数据分类（卷2名解）</w:t>
      </w:r>
    </w:p>
    <w:p>
      <w:pPr>
        <w:spacing w:before="20" w:after="60" w:line="324" w:lineRule="auto"/>
      </w:pPr>
      <w:r>
        <w:rPr>
          <w:rFonts w:eastAsia="宋体"/>
          <w:b w:val="0"/>
          <w:sz w:val="21"/>
        </w:rPr>
        <w:t>答：是指根据系统功能及国家规范和标准，将具有不同属性或特征的要素区分开来的过程，以便从逻辑上将空间数据组织为不同的信息层，为数据采集、存储、管理、查询和共享提供依据。</w:t>
      </w:r>
    </w:p>
    <w:p>
      <w:pPr>
        <w:spacing w:before="200" w:after="80"/>
      </w:pPr>
      <w:r>
        <w:rPr>
          <w:rFonts w:eastAsia="微软雅黑"/>
          <w:b/>
          <w:sz w:val="23"/>
        </w:rPr>
        <w:t>2.1.2 地理实体类型及空间关系</w:t>
      </w:r>
    </w:p>
    <w:p>
      <w:pPr>
        <w:spacing w:before="80" w:after="120" w:line="324" w:lineRule="auto"/>
      </w:pPr>
      <w:r>
        <w:rPr>
          <w:rFonts w:eastAsia="宋体"/>
          <w:b/>
          <w:color w:val="006699"/>
          <w:sz w:val="17"/>
        </w:rPr>
        <w:t>【填空】</w:t>
      </w:r>
      <w:r>
        <w:rPr>
          <w:rFonts w:eastAsia="宋体"/>
          <w:b w:val="0"/>
          <w:sz w:val="19"/>
        </w:rPr>
        <w:t xml:space="preserve">  空间数据的空间关系特征包括（拓扑空间关系）、（顺序空间关系）和（度量空间关系）三种类型。（卷8）</w:t>
      </w:r>
    </w:p>
    <w:p>
      <w:pPr>
        <w:spacing w:before="80" w:after="120" w:line="324" w:lineRule="auto"/>
      </w:pPr>
      <w:r>
        <w:rPr>
          <w:rFonts w:eastAsia="宋体"/>
          <w:b/>
          <w:color w:val="006699"/>
          <w:sz w:val="17"/>
        </w:rPr>
        <w:t>【填空】</w:t>
      </w:r>
      <w:r>
        <w:rPr>
          <w:rFonts w:eastAsia="宋体"/>
          <w:b w:val="0"/>
          <w:sz w:val="19"/>
        </w:rPr>
        <w:t xml:space="preserve">  地理空间距离的度量常用的有（欧几里德距离）、（曼哈顿距离）和（时间距离）。（卷6）</w:t>
      </w:r>
    </w:p>
    <w:p>
      <w:pPr>
        <w:spacing w:before="80" w:after="120" w:line="324" w:lineRule="auto"/>
      </w:pPr>
      <w:r>
        <w:rPr>
          <w:rFonts w:eastAsia="宋体"/>
          <w:b/>
          <w:color w:val="CC3300"/>
          <w:sz w:val="17"/>
        </w:rPr>
        <w:t>【名解】</w:t>
      </w:r>
      <w:r>
        <w:rPr>
          <w:rFonts w:eastAsia="宋体"/>
          <w:b w:val="0"/>
          <w:sz w:val="19"/>
        </w:rPr>
        <w:t xml:space="preserve">  拓扑关系（Topological Spatial Relations）（卷10名解+题库02名解）</w:t>
      </w:r>
    </w:p>
    <w:p>
      <w:pPr>
        <w:spacing w:before="20" w:after="60" w:line="324" w:lineRule="auto"/>
      </w:pPr>
      <w:r>
        <w:rPr>
          <w:rFonts w:eastAsia="宋体"/>
          <w:b w:val="0"/>
          <w:sz w:val="21"/>
        </w:rPr>
        <w:t>答：用来描述空间实体之间的相邻、包含和相交等空间关系。主要包括面—面、面—点、面—线、线—线、线—点、点—点等多种形式上的空间关系。（教材补充：拓扑关系满足拓扑几何学原理，用结点、圆弧和多边形表示实体间的邻接、关联和包含。拓扑关系比几何关系更稳定，不随地图投影变化。）</w:t>
      </w:r>
    </w:p>
    <w:p>
      <w:pPr>
        <w:spacing w:before="80" w:after="120" w:line="324" w:lineRule="auto"/>
      </w:pPr>
      <w:r>
        <w:rPr>
          <w:rFonts w:eastAsia="宋体"/>
          <w:b/>
          <w:color w:val="663399"/>
          <w:sz w:val="17"/>
        </w:rPr>
        <w:t>【简答】</w:t>
      </w:r>
      <w:r>
        <w:rPr>
          <w:rFonts w:eastAsia="宋体"/>
          <w:b w:val="0"/>
          <w:sz w:val="19"/>
        </w:rPr>
        <w:t xml:space="preserve">  拓扑空间关系研究的意义？（卷1-10全部考察，高频简答）</w:t>
      </w:r>
    </w:p>
    <w:p>
      <w:pPr>
        <w:spacing w:before="20" w:after="60" w:line="324" w:lineRule="auto"/>
      </w:pPr>
      <w:r>
        <w:rPr>
          <w:rFonts w:eastAsia="宋体"/>
          <w:b w:val="0"/>
          <w:sz w:val="21"/>
        </w:rPr>
        <w:t>答：①根据拓扑关系，不需要利用坐标或距离即可确定空间位置关系——拓扑数据比几何数据更稳定，不随地图投影变化。②利用拓扑数据有利于空间要素的查询——如区域邻接、水源供给、土地覆盖区评价等。③可以利用拓扑数据作为工具重建地理实体——如建立封闭多边形、道路选取、最佳路径计算等。</w:t>
      </w:r>
    </w:p>
    <w:p>
      <w:pPr>
        <w:spacing w:before="80" w:after="120" w:line="324" w:lineRule="auto"/>
      </w:pPr>
      <w:r>
        <w:rPr>
          <w:rFonts w:eastAsia="宋体"/>
          <w:b/>
          <w:color w:val="663399"/>
          <w:sz w:val="17"/>
        </w:rPr>
        <w:t>【简答】</w:t>
      </w:r>
      <w:r>
        <w:rPr>
          <w:rFonts w:eastAsia="宋体"/>
          <w:b w:val="0"/>
          <w:sz w:val="19"/>
        </w:rPr>
        <w:t xml:space="preserve">  根据图示，试表达拓扑数据结构。（题库02简答）</w:t>
      </w:r>
    </w:p>
    <w:p>
      <w:pPr>
        <w:spacing w:before="20" w:after="60" w:line="324" w:lineRule="auto"/>
      </w:pPr>
      <w:r>
        <w:rPr>
          <w:rFonts w:eastAsia="宋体"/>
          <w:b w:val="0"/>
          <w:sz w:val="21"/>
        </w:rPr>
        <w:t>答：见教材图2.12和表2.2(a)-(d)——四个关系表：(a)结点→弧段表、(b)弧段→结点表（From/To）、(c)弧段→左右多边形表、(d)多边形→弧段表（顺时针方向）。通过这四个表，结点、弧段、多边形之间构成完整的双向拓扑索引。</w:t>
      </w:r>
    </w:p>
    <w:p>
      <w:pPr>
        <w:spacing w:before="80" w:after="120" w:line="324" w:lineRule="auto"/>
      </w:pPr>
      <w:r>
        <w:rPr>
          <w:rFonts w:eastAsia="宋体"/>
          <w:b/>
          <w:color w:val="008844"/>
          <w:sz w:val="17"/>
        </w:rPr>
        <w:t>【选择】</w:t>
      </w:r>
      <w:r>
        <w:rPr>
          <w:rFonts w:eastAsia="宋体"/>
          <w:b w:val="0"/>
          <w:sz w:val="19"/>
        </w:rPr>
        <w:t xml:space="preserve">  建立空间要素之间的拓扑关系属于（）功能。（题库01）A.空间分析 B.图形分析 C.空间查询 D.地图整饰</w:t>
      </w:r>
    </w:p>
    <w:p>
      <w:pPr>
        <w:spacing w:before="20" w:after="60" w:line="324" w:lineRule="auto"/>
      </w:pPr>
      <w:r>
        <w:rPr>
          <w:rFonts w:eastAsia="宋体"/>
          <w:b w:val="0"/>
          <w:sz w:val="21"/>
        </w:rPr>
        <w:t>答：A。</w:t>
      </w:r>
    </w:p>
    <w:p>
      <w:pPr>
        <w:spacing w:before="80" w:after="120" w:line="324" w:lineRule="auto"/>
      </w:pPr>
      <w:r>
        <w:rPr>
          <w:rFonts w:eastAsia="宋体"/>
          <w:b/>
          <w:color w:val="886600"/>
          <w:sz w:val="17"/>
        </w:rPr>
        <w:t>【判断】</w:t>
      </w:r>
      <w:r>
        <w:rPr>
          <w:rFonts w:eastAsia="宋体"/>
          <w:b w:val="0"/>
          <w:sz w:val="19"/>
        </w:rPr>
        <w:t xml:space="preserve">  只有明确的拓扑关系，GIS才能处理各种空间关系，完成空间分析。（√）</w:t>
      </w:r>
    </w:p>
    <w:p>
      <w:pPr>
        <w:spacing w:before="200" w:after="80"/>
      </w:pPr>
      <w:r>
        <w:rPr>
          <w:rFonts w:eastAsia="微软雅黑"/>
          <w:b/>
          <w:sz w:val="23"/>
        </w:rPr>
        <w:t>2.1.3 地理数据、地理实体与图层</w:t>
      </w:r>
    </w:p>
    <w:p>
      <w:pPr>
        <w:spacing w:before="80" w:after="120" w:line="324" w:lineRule="auto"/>
      </w:pPr>
      <w:r>
        <w:rPr>
          <w:rFonts w:eastAsia="宋体"/>
          <w:b/>
          <w:color w:val="CC3300"/>
          <w:sz w:val="17"/>
        </w:rPr>
        <w:t>【名解】</w:t>
      </w:r>
      <w:r>
        <w:rPr>
          <w:rFonts w:eastAsia="宋体"/>
          <w:b w:val="0"/>
          <w:sz w:val="19"/>
        </w:rPr>
        <w:t xml:space="preserve">  地理空间实体（卷2名解）</w:t>
      </w:r>
    </w:p>
    <w:p>
      <w:pPr>
        <w:spacing w:before="20" w:after="60" w:line="324" w:lineRule="auto"/>
      </w:pPr>
      <w:r>
        <w:rPr>
          <w:rFonts w:eastAsia="宋体"/>
          <w:b w:val="0"/>
          <w:sz w:val="21"/>
        </w:rPr>
        <w:t>答：空间实体是指地球空间上不能继续分割的单元现象，是对存在于自然世界中地理实体的抽象。</w:t>
      </w:r>
    </w:p>
    <w:p>
      <w:pPr>
        <w:spacing w:before="80" w:after="120" w:line="324" w:lineRule="auto"/>
      </w:pPr>
      <w:r>
        <w:rPr>
          <w:rFonts w:eastAsia="宋体"/>
          <w:b/>
          <w:color w:val="006699"/>
          <w:sz w:val="17"/>
        </w:rPr>
        <w:t>【填空】</w:t>
      </w:r>
      <w:r>
        <w:rPr>
          <w:rFonts w:eastAsia="宋体"/>
          <w:b w:val="0"/>
          <w:sz w:val="19"/>
        </w:rPr>
        <w:t xml:space="preserve">  地理空间的表达方法有（矢量表达法）、（栅格表达法）和（三角形不规则网）。（卷6）</w:t>
      </w:r>
    </w:p>
    <w:p>
      <w:pPr>
        <w:spacing w:before="80" w:after="120" w:line="324" w:lineRule="auto"/>
      </w:pPr>
      <w:r>
        <w:rPr>
          <w:rFonts w:eastAsia="宋体"/>
          <w:b/>
          <w:color w:val="006699"/>
          <w:sz w:val="17"/>
        </w:rPr>
        <w:t>【填空】</w:t>
      </w:r>
      <w:r>
        <w:rPr>
          <w:rFonts w:eastAsia="宋体"/>
          <w:b w:val="0"/>
          <w:sz w:val="19"/>
        </w:rPr>
        <w:t xml:space="preserve">  地理信息系统数据库包括（空间数据库）和（属性数据库）。（卷6）</w:t>
      </w:r>
    </w:p>
    <w:p>
      <w:pPr>
        <w:spacing w:before="320" w:after="120"/>
      </w:pPr>
      <w:r>
        <w:rPr>
          <w:rFonts w:eastAsia="微软雅黑"/>
          <w:b/>
          <w:color w:val="2E5E8E"/>
          <w:sz w:val="26"/>
        </w:rPr>
        <w:t>2.2 地球形状与地球空间模型</w:t>
      </w:r>
    </w:p>
    <w:p>
      <w:pPr>
        <w:spacing w:before="20" w:after="60" w:line="324" w:lineRule="auto"/>
        <w:ind w:left="283"/>
      </w:pPr>
      <w:r>
        <w:rPr>
          <w:rFonts w:eastAsia="宋体"/>
          <w:b w:val="0"/>
          <w:sz w:val="21"/>
        </w:rPr>
        <w:t>（题库中无直接考题涉及本节，保留大纲条目）</w:t>
      </w:r>
    </w:p>
    <w:p>
      <w:pPr>
        <w:spacing w:before="320" w:after="120"/>
      </w:pPr>
      <w:r>
        <w:rPr>
          <w:rFonts w:eastAsia="微软雅黑"/>
          <w:b/>
          <w:color w:val="2E5E8E"/>
          <w:sz w:val="26"/>
        </w:rPr>
        <w:t>2.3 空间参照基础的坐标系</w:t>
      </w:r>
    </w:p>
    <w:p>
      <w:pPr>
        <w:spacing w:before="200" w:after="80"/>
      </w:pPr>
      <w:r>
        <w:rPr>
          <w:rFonts w:eastAsia="微软雅黑"/>
          <w:b/>
          <w:sz w:val="23"/>
        </w:rPr>
        <w:t>2.3.1 坐标系统</w:t>
      </w:r>
    </w:p>
    <w:p>
      <w:pPr>
        <w:spacing w:before="80" w:after="120" w:line="324" w:lineRule="auto"/>
      </w:pPr>
      <w:r>
        <w:rPr>
          <w:rFonts w:eastAsia="宋体"/>
          <w:b/>
          <w:color w:val="008844"/>
          <w:sz w:val="17"/>
        </w:rPr>
        <w:t>【选择】</w:t>
      </w:r>
      <w:r>
        <w:rPr>
          <w:rFonts w:eastAsia="宋体"/>
          <w:b w:val="0"/>
          <w:sz w:val="19"/>
        </w:rPr>
        <w:t xml:space="preserve">  GIS中不含投影信息的是？（项目二）A.WGS84 B.2000国家大地坐标系 C.Gauss_Kruger投影 D.Albers投影</w:t>
      </w:r>
    </w:p>
    <w:p>
      <w:pPr>
        <w:spacing w:before="20" w:after="60" w:line="324" w:lineRule="auto"/>
      </w:pPr>
      <w:r>
        <w:rPr>
          <w:rFonts w:eastAsia="宋体"/>
          <w:b w:val="0"/>
          <w:sz w:val="21"/>
        </w:rPr>
        <w:t>答：A或B。WGS84和2000国家大地坐标系属于地理坐标系（球面坐标系），本身不含投影信息。</w:t>
      </w:r>
    </w:p>
    <w:p>
      <w:pPr>
        <w:spacing w:before="200" w:after="80"/>
      </w:pPr>
      <w:r>
        <w:rPr>
          <w:rFonts w:eastAsia="微软雅黑"/>
          <w:b/>
          <w:sz w:val="23"/>
        </w:rPr>
        <w:t>2.3.2 地图投影</w:t>
      </w:r>
    </w:p>
    <w:p>
      <w:pPr>
        <w:spacing w:before="80" w:after="120" w:line="324" w:lineRule="auto"/>
      </w:pPr>
      <w:r>
        <w:rPr>
          <w:rFonts w:eastAsia="宋体"/>
          <w:b/>
          <w:color w:val="006699"/>
          <w:sz w:val="17"/>
        </w:rPr>
        <w:t>【填空】</w:t>
      </w:r>
      <w:r>
        <w:rPr>
          <w:rFonts w:eastAsia="宋体"/>
          <w:b w:val="0"/>
          <w:sz w:val="19"/>
        </w:rPr>
        <w:t xml:space="preserve">  我国的国家基本比例尺地形图（除1:100万外）均采用（高斯-克吕格投影）投影。（卷1/2/3/4/5/7/8/9/10全部考察）</w:t>
      </w:r>
    </w:p>
    <w:p>
      <w:pPr>
        <w:spacing w:before="80" w:after="120" w:line="324" w:lineRule="auto"/>
      </w:pPr>
      <w:r>
        <w:rPr>
          <w:rFonts w:eastAsia="宋体"/>
          <w:b/>
          <w:color w:val="663399"/>
          <w:sz w:val="17"/>
        </w:rPr>
        <w:t>【简答】</w:t>
      </w:r>
      <w:r>
        <w:rPr>
          <w:rFonts w:eastAsia="宋体"/>
          <w:b w:val="0"/>
          <w:sz w:val="19"/>
        </w:rPr>
        <w:t xml:space="preserve">  简述高斯-克吕格投影的特点。（题库01简答）</w:t>
      </w:r>
    </w:p>
    <w:p>
      <w:pPr>
        <w:spacing w:before="20" w:after="60" w:line="324" w:lineRule="auto"/>
      </w:pPr>
      <w:r>
        <w:rPr>
          <w:rFonts w:eastAsia="宋体"/>
          <w:b w:val="0"/>
          <w:sz w:val="21"/>
        </w:rPr>
        <w:t>答：①经纬线形状：除中央经线与赤道为相互垂直的直线外，其他经纬线为对称于中央经线的曲线，经线与纬线成正交关系。②变形特点：无角度变形（等角投影）；中央经线无长度变形；沿纬线方向离中央经线越远变形越大；沿经线方向纬度越低变形越大；最大长度变形在赤道与边缘经线交点。</w:t>
      </w:r>
    </w:p>
    <w:p>
      <w:pPr>
        <w:spacing w:before="80" w:after="120" w:line="324" w:lineRule="auto"/>
      </w:pPr>
      <w:r>
        <w:rPr>
          <w:rFonts w:eastAsia="宋体"/>
          <w:b/>
          <w:color w:val="CC3300"/>
          <w:sz w:val="17"/>
        </w:rPr>
        <w:t>【名解】</w:t>
      </w:r>
      <w:r>
        <w:rPr>
          <w:rFonts w:eastAsia="宋体"/>
          <w:b w:val="0"/>
          <w:sz w:val="19"/>
        </w:rPr>
        <w:t xml:space="preserve">  空间数据变换（卷7名解）</w:t>
      </w:r>
    </w:p>
    <w:p>
      <w:pPr>
        <w:spacing w:before="20" w:after="60" w:line="324" w:lineRule="auto"/>
      </w:pPr>
      <w:r>
        <w:rPr>
          <w:rFonts w:eastAsia="宋体"/>
          <w:b w:val="0"/>
          <w:sz w:val="21"/>
        </w:rPr>
        <w:t>答：数据从一种数学状态到另一种数学状态的变换，包括几何纠正、投影转换和辐射纠正等，以解决空间数据的几何配准。</w:t>
      </w:r>
    </w:p>
    <w:p>
      <w:pPr>
        <w:spacing w:before="320" w:after="120"/>
      </w:pPr>
      <w:r>
        <w:rPr>
          <w:rFonts w:eastAsia="微软雅黑"/>
          <w:b/>
          <w:color w:val="2E5E8E"/>
          <w:sz w:val="26"/>
        </w:rPr>
        <w:t>2.4 地球时间系统</w:t>
      </w:r>
    </w:p>
    <w:p>
      <w:pPr>
        <w:spacing w:before="20" w:after="60" w:line="324" w:lineRule="auto"/>
        <w:ind w:left="283"/>
      </w:pPr>
      <w:r>
        <w:rPr>
          <w:rFonts w:eastAsia="宋体"/>
          <w:b w:val="0"/>
          <w:sz w:val="21"/>
        </w:rPr>
        <w:t>（题库中无直接考题涉及本节，保留大纲条目）</w:t>
      </w:r>
    </w:p>
    <w:p>
      <w:r>
        <w:br w:type="page"/>
      </w:r>
    </w:p>
    <w:p>
      <w:pPr>
        <w:spacing w:before="520" w:after="200"/>
        <w:pBdr>
          <w:bottom w:val="single" w:sz="8" w:space="4" w:color="1A3C6D"/>
        </w:pBdr>
      </w:pPr>
      <w:r>
        <w:rPr>
          <w:rFonts w:eastAsia="微软雅黑"/>
          <w:b/>
          <w:color w:val="1A3C6D"/>
          <w:sz w:val="34"/>
        </w:rPr>
        <w:t>第3章 GIS数据结构和空间数据库</w:t>
      </w:r>
    </w:p>
    <w:p>
      <w:pPr>
        <w:spacing w:before="320" w:after="120"/>
      </w:pPr>
      <w:r>
        <w:rPr>
          <w:rFonts w:eastAsia="微软雅黑"/>
          <w:b/>
          <w:color w:val="2E5E8E"/>
          <w:sz w:val="26"/>
        </w:rPr>
        <w:t>3.1 GIS数据结构</w:t>
      </w:r>
    </w:p>
    <w:p>
      <w:pPr>
        <w:spacing w:before="200" w:after="80"/>
      </w:pPr>
      <w:r>
        <w:rPr>
          <w:rFonts w:eastAsia="微软雅黑"/>
          <w:b/>
          <w:sz w:val="23"/>
        </w:rPr>
        <w:t>3.1.1 矢量数据结构表示法</w:t>
      </w:r>
    </w:p>
    <w:p>
      <w:pPr>
        <w:spacing w:before="80" w:after="120" w:line="324" w:lineRule="auto"/>
      </w:pPr>
      <w:r>
        <w:rPr>
          <w:rFonts w:eastAsia="宋体"/>
          <w:b/>
          <w:color w:val="CC3300"/>
          <w:sz w:val="17"/>
        </w:rPr>
        <w:t>【名解】</w:t>
      </w:r>
      <w:r>
        <w:rPr>
          <w:rFonts w:eastAsia="宋体"/>
          <w:b w:val="0"/>
          <w:sz w:val="19"/>
        </w:rPr>
        <w:t xml:space="preserve">  空间数据结构（卷8名解）</w:t>
      </w:r>
    </w:p>
    <w:p>
      <w:pPr>
        <w:spacing w:before="20" w:after="60" w:line="324" w:lineRule="auto"/>
      </w:pPr>
      <w:r>
        <w:rPr>
          <w:rFonts w:eastAsia="宋体"/>
          <w:b w:val="0"/>
          <w:sz w:val="21"/>
        </w:rPr>
        <w:t>答：是指对空间数据进行合理的组织，以便于进行计算机处理。数据结构是数据模型和文件格式之间的中间媒介。</w:t>
      </w:r>
    </w:p>
    <w:p>
      <w:pPr>
        <w:spacing w:before="80" w:after="120" w:line="324" w:lineRule="auto"/>
      </w:pPr>
      <w:r>
        <w:rPr>
          <w:rFonts w:eastAsia="宋体"/>
          <w:b/>
          <w:color w:val="006699"/>
          <w:sz w:val="17"/>
        </w:rPr>
        <w:t>【填空】</w:t>
      </w:r>
      <w:r>
        <w:rPr>
          <w:rFonts w:eastAsia="宋体"/>
          <w:b w:val="0"/>
          <w:sz w:val="19"/>
        </w:rPr>
        <w:t xml:space="preserve">  矢量数据结构主要包括（简单数据结构/无拓扑结构）、（拓扑数据结构）和（不规则三角网/曲面数据结构）等。（卷2/9）</w:t>
      </w:r>
    </w:p>
    <w:p>
      <w:pPr>
        <w:spacing w:before="80" w:after="120" w:line="324" w:lineRule="auto"/>
      </w:pPr>
      <w:r>
        <w:rPr>
          <w:rFonts w:eastAsia="宋体"/>
          <w:b/>
          <w:color w:val="CC3300"/>
          <w:sz w:val="17"/>
        </w:rPr>
        <w:t>【名解】</w:t>
      </w:r>
      <w:r>
        <w:rPr>
          <w:rFonts w:eastAsia="宋体"/>
          <w:b w:val="0"/>
          <w:sz w:val="19"/>
        </w:rPr>
        <w:t xml:space="preserve">  不规则三角网（TIN）（卷1/3/4/9名解，高频）</w:t>
      </w:r>
    </w:p>
    <w:p>
      <w:pPr>
        <w:spacing w:before="20" w:after="60" w:line="324" w:lineRule="auto"/>
      </w:pPr>
      <w:r>
        <w:rPr>
          <w:rFonts w:eastAsia="宋体"/>
          <w:b w:val="0"/>
          <w:sz w:val="21"/>
        </w:rPr>
        <w:t>答：用来拟合连续分布现象的覆盖表面，表示要素包括地形、降水等，按照实测点分布将他们连成三角网。三角网中的每个三角形要求尽量接近等边形状，并保证由最邻近的点构成的三角形的边长之和最小。教材补充：最常见的构建方法为Delaunay三角构网法，每个三角形外接圆不含其他数据点。TIN是一种拓扑数据结构。</w:t>
      </w:r>
    </w:p>
    <w:p>
      <w:pPr>
        <w:spacing w:before="80" w:after="120" w:line="324" w:lineRule="auto"/>
      </w:pPr>
      <w:r>
        <w:rPr>
          <w:rFonts w:eastAsia="宋体"/>
          <w:b/>
          <w:color w:val="008844"/>
          <w:sz w:val="17"/>
        </w:rPr>
        <w:t>【选择】</w:t>
      </w:r>
      <w:r>
        <w:rPr>
          <w:rFonts w:eastAsia="宋体"/>
          <w:b w:val="0"/>
          <w:sz w:val="19"/>
        </w:rPr>
        <w:t xml:space="preserve">  在TIN中，复杂地形区域用大三角形表示。（×，TIN在复杂地形处用小三角形提高精度）.（题库02判断英文题，TIN中复杂地形用大三角形表示——错误，TIN在复杂地形处用小三角形提高精度）</w:t>
      </w:r>
    </w:p>
    <w:p>
      <w:pPr>
        <w:spacing w:before="80" w:after="120" w:line="324" w:lineRule="auto"/>
      </w:pPr>
      <w:r>
        <w:rPr>
          <w:rFonts w:eastAsia="宋体"/>
          <w:b/>
          <w:color w:val="008844"/>
          <w:sz w:val="17"/>
        </w:rPr>
        <w:t>【选择】</w:t>
      </w:r>
      <w:r>
        <w:rPr>
          <w:rFonts w:eastAsia="宋体"/>
          <w:b w:val="0"/>
          <w:sz w:val="19"/>
        </w:rPr>
        <w:t xml:space="preserve">  Shapefile不基于拓扑关系。（√）</w:t>
      </w:r>
    </w:p>
    <w:p>
      <w:pPr>
        <w:spacing w:before="80" w:after="120" w:line="324" w:lineRule="auto"/>
      </w:pPr>
      <w:r>
        <w:rPr>
          <w:rFonts w:eastAsia="宋体"/>
          <w:b/>
          <w:color w:val="008844"/>
          <w:sz w:val="17"/>
        </w:rPr>
        <w:t>【选择】</w:t>
      </w:r>
      <w:r>
        <w:rPr>
          <w:rFonts w:eastAsia="宋体"/>
          <w:b w:val="0"/>
          <w:sz w:val="19"/>
        </w:rPr>
        <w:t xml:space="preserve">  在ArcGIS中可以通过导入Coverage和Shapefile建立地理数据库。（√）</w:t>
      </w:r>
    </w:p>
    <w:p>
      <w:pPr>
        <w:spacing w:before="200" w:after="80"/>
      </w:pPr>
      <w:r>
        <w:rPr>
          <w:rFonts w:eastAsia="微软雅黑"/>
          <w:b/>
          <w:sz w:val="23"/>
        </w:rPr>
        <w:t>3.1.2 栅格数据结构表示法</w:t>
      </w:r>
    </w:p>
    <w:p>
      <w:pPr>
        <w:spacing w:before="80" w:after="120" w:line="324" w:lineRule="auto"/>
      </w:pPr>
      <w:r>
        <w:rPr>
          <w:rFonts w:eastAsia="宋体"/>
          <w:b/>
          <w:color w:val="006699"/>
          <w:sz w:val="17"/>
        </w:rPr>
        <w:t>【填空】</w:t>
      </w:r>
      <w:r>
        <w:rPr>
          <w:rFonts w:eastAsia="宋体"/>
          <w:b w:val="0"/>
          <w:sz w:val="19"/>
        </w:rPr>
        <w:t xml:space="preserve">  栅格数据结构的主要类型包括（完全栅格结构）、（游程编码结构）和（四叉树数据结构）等。（卷7）</w:t>
      </w:r>
    </w:p>
    <w:p>
      <w:pPr>
        <w:spacing w:before="80" w:after="120" w:line="324" w:lineRule="auto"/>
      </w:pPr>
      <w:r>
        <w:rPr>
          <w:rFonts w:eastAsia="宋体"/>
          <w:b/>
          <w:color w:val="CC3300"/>
          <w:sz w:val="17"/>
        </w:rPr>
        <w:t>【名解】</w:t>
      </w:r>
      <w:r>
        <w:rPr>
          <w:rFonts w:eastAsia="宋体"/>
          <w:b w:val="0"/>
          <w:sz w:val="19"/>
        </w:rPr>
        <w:t xml:space="preserve">  游程长度编码（卷1-10全部考察的简答题/名解）</w:t>
      </w:r>
    </w:p>
    <w:p>
      <w:pPr>
        <w:spacing w:before="20" w:after="60" w:line="324" w:lineRule="auto"/>
      </w:pPr>
      <w:r>
        <w:rPr>
          <w:rFonts w:eastAsia="宋体"/>
          <w:b w:val="0"/>
          <w:sz w:val="21"/>
        </w:rPr>
        <w:t>答：游程指相邻同值网格的数量，游程编码结构是逐行将相邻同值的网格合并，并记录合并后网格的值及合并网格的长度，其目的是压缩栅格数据量，消除数据间的冗余。</w:t>
      </w:r>
    </w:p>
    <w:p>
      <w:pPr>
        <w:spacing w:before="80" w:after="120" w:line="324" w:lineRule="auto"/>
      </w:pPr>
      <w:r>
        <w:rPr>
          <w:rFonts w:eastAsia="宋体"/>
          <w:b/>
          <w:color w:val="663399"/>
          <w:sz w:val="17"/>
        </w:rPr>
        <w:t>【简答】</w:t>
      </w:r>
      <w:r>
        <w:rPr>
          <w:rFonts w:eastAsia="宋体"/>
          <w:b w:val="0"/>
          <w:sz w:val="19"/>
        </w:rPr>
        <w:t xml:space="preserve">  简述四叉树编码的优缺点？（卷6简答）</w:t>
      </w:r>
    </w:p>
    <w:p>
      <w:pPr>
        <w:spacing w:before="20" w:after="60" w:line="324" w:lineRule="auto"/>
      </w:pPr>
      <w:r>
        <w:rPr>
          <w:rFonts w:eastAsia="宋体"/>
          <w:b w:val="0"/>
          <w:sz w:val="21"/>
        </w:rPr>
        <w:t>答：优点——①容易计算多边形的数量特征；②阵列各部分分辨率可变，边界复杂处分辨率高，细节少处分辨率低；③栅格到四叉树及四叉树到栅格转换容易；④嵌套表示方便。缺点：树状表示的变换不具有稳定性。</w:t>
      </w:r>
    </w:p>
    <w:p>
      <w:pPr>
        <w:spacing w:before="200" w:after="80"/>
      </w:pPr>
      <w:r>
        <w:rPr>
          <w:rFonts w:eastAsia="微软雅黑"/>
          <w:b/>
          <w:sz w:val="23"/>
        </w:rPr>
        <w:t>3.1.3 面向对象的数据结构表示法</w:t>
      </w:r>
    </w:p>
    <w:p>
      <w:pPr>
        <w:spacing w:before="80" w:after="120" w:line="324" w:lineRule="auto"/>
      </w:pPr>
      <w:r>
        <w:rPr>
          <w:rFonts w:eastAsia="宋体"/>
          <w:b/>
          <w:color w:val="006699"/>
          <w:sz w:val="17"/>
        </w:rPr>
        <w:t>【填空】</w:t>
      </w:r>
      <w:r>
        <w:rPr>
          <w:rFonts w:eastAsia="宋体"/>
          <w:b w:val="0"/>
          <w:sz w:val="19"/>
        </w:rPr>
        <w:t xml:space="preserve">  面向对象方法具有（抽象）（封装）（多态）等三特性；四种（分类）（概括）（聚集）（联合）核心技术。（卷1/2/3/4/5/7/8/9/10全部考察）</w:t>
      </w:r>
    </w:p>
    <w:p>
      <w:pPr>
        <w:spacing w:before="20" w:after="60" w:line="324" w:lineRule="auto"/>
        <w:ind w:left="283"/>
      </w:pPr>
      <w:r>
        <w:rPr>
          <w:rFonts w:eastAsia="宋体"/>
          <w:b w:val="0"/>
          <w:sz w:val="21"/>
        </w:rPr>
        <w:t>两种核心工具：继承（上→下，包含属性和操作，信息隐含机制）和传播（下→上，仅涉及属性，强制性工具）。</w:t>
      </w:r>
    </w:p>
    <w:p>
      <w:pPr>
        <w:spacing w:before="320" w:after="120"/>
      </w:pPr>
      <w:r>
        <w:rPr>
          <w:rFonts w:eastAsia="微软雅黑"/>
          <w:b/>
          <w:color w:val="2E5E8E"/>
          <w:sz w:val="26"/>
        </w:rPr>
        <w:t>3.2 GIS空间数据库</w:t>
      </w:r>
    </w:p>
    <w:p>
      <w:pPr>
        <w:spacing w:before="200" w:after="80"/>
      </w:pPr>
      <w:r>
        <w:rPr>
          <w:rFonts w:eastAsia="微软雅黑"/>
          <w:b/>
          <w:sz w:val="23"/>
        </w:rPr>
        <w:t>3.2.1 空间数据库概念</w:t>
      </w:r>
    </w:p>
    <w:p>
      <w:pPr>
        <w:spacing w:before="80" w:after="120" w:line="324" w:lineRule="auto"/>
      </w:pPr>
      <w:r>
        <w:rPr>
          <w:rFonts w:eastAsia="宋体"/>
          <w:b/>
          <w:color w:val="CC3300"/>
          <w:sz w:val="17"/>
        </w:rPr>
        <w:t>【名解】</w:t>
      </w:r>
      <w:r>
        <w:rPr>
          <w:rFonts w:eastAsia="宋体"/>
          <w:b w:val="0"/>
          <w:sz w:val="19"/>
        </w:rPr>
        <w:t xml:space="preserve">  空间数据库（卷3名解）</w:t>
      </w:r>
    </w:p>
    <w:p>
      <w:pPr>
        <w:spacing w:before="20" w:after="60" w:line="324" w:lineRule="auto"/>
      </w:pPr>
      <w:r>
        <w:rPr>
          <w:rFonts w:eastAsia="宋体"/>
          <w:b w:val="0"/>
          <w:sz w:val="21"/>
        </w:rPr>
        <w:t>答：是地理信息系统在计算机物理存储介质存储的与应用相关的地理空间数据的总和，一般是以一系列特定结构的文件形式组织后存储在介质上。</w:t>
      </w:r>
    </w:p>
    <w:p>
      <w:pPr>
        <w:spacing w:before="80" w:after="120" w:line="324" w:lineRule="auto"/>
      </w:pPr>
      <w:r>
        <w:rPr>
          <w:rFonts w:eastAsia="宋体"/>
          <w:b/>
          <w:color w:val="CC3300"/>
          <w:sz w:val="17"/>
        </w:rPr>
        <w:t>【名解】</w:t>
      </w:r>
      <w:r>
        <w:rPr>
          <w:rFonts w:eastAsia="宋体"/>
          <w:b w:val="0"/>
          <w:sz w:val="19"/>
        </w:rPr>
        <w:t xml:space="preserve">  空间数据库管理系统（卷5/8名解）</w:t>
      </w:r>
    </w:p>
    <w:p>
      <w:pPr>
        <w:spacing w:before="20" w:after="60" w:line="324" w:lineRule="auto"/>
      </w:pPr>
      <w:r>
        <w:rPr>
          <w:rFonts w:eastAsia="宋体"/>
          <w:b w:val="0"/>
          <w:sz w:val="21"/>
        </w:rPr>
        <w:t>答：是指能够对物理介质上存储的地理空间数据进行语义和逻辑上的定义，提供必需的空间数据查询检索和存取功能，以及能够对空间数据进行有效的维护和更新的一套软件。</w:t>
      </w:r>
    </w:p>
    <w:p>
      <w:pPr>
        <w:spacing w:before="80" w:after="120" w:line="324" w:lineRule="auto"/>
      </w:pPr>
      <w:r>
        <w:rPr>
          <w:rFonts w:eastAsia="宋体"/>
          <w:b/>
          <w:color w:val="006699"/>
          <w:sz w:val="17"/>
        </w:rPr>
        <w:t>【填空】</w:t>
      </w:r>
      <w:r>
        <w:rPr>
          <w:rFonts w:eastAsia="宋体"/>
          <w:b w:val="0"/>
          <w:sz w:val="19"/>
        </w:rPr>
        <w:t xml:space="preserve">  数据库作为一个复杂系统，主要由（空间数据库）、（空间数据库管理系统）、（空间数据库应用系统）三个基本部分构成。（卷1/2/3/4/5/7/8/9/10全部考察）</w:t>
      </w:r>
    </w:p>
    <w:p>
      <w:pPr>
        <w:spacing w:before="80" w:after="120" w:line="324" w:lineRule="auto"/>
      </w:pPr>
      <w:r>
        <w:rPr>
          <w:rFonts w:eastAsia="宋体"/>
          <w:b/>
          <w:color w:val="006699"/>
          <w:sz w:val="17"/>
        </w:rPr>
        <w:t>【填空】</w:t>
      </w:r>
      <w:r>
        <w:rPr>
          <w:rFonts w:eastAsia="宋体"/>
          <w:b w:val="0"/>
          <w:sz w:val="19"/>
        </w:rPr>
        <w:t xml:space="preserve">  传统数据库结构主要有（网状）、（层次）和（关系）三种类型。（卷1/3/4/5/7/8/9全部考察）</w:t>
      </w:r>
    </w:p>
    <w:p>
      <w:pPr>
        <w:spacing w:before="200" w:after="80"/>
      </w:pPr>
      <w:r>
        <w:rPr>
          <w:rFonts w:eastAsia="微软雅黑"/>
          <w:b/>
          <w:sz w:val="23"/>
        </w:rPr>
        <w:t>3.2.2 空间数据库的设计</w:t>
      </w:r>
    </w:p>
    <w:p>
      <w:pPr>
        <w:spacing w:before="80" w:after="120" w:line="324" w:lineRule="auto"/>
      </w:pPr>
      <w:r>
        <w:rPr>
          <w:rFonts w:eastAsia="宋体"/>
          <w:b/>
          <w:color w:val="663399"/>
          <w:sz w:val="17"/>
        </w:rPr>
        <w:t>【简答】</w:t>
      </w:r>
      <w:r>
        <w:rPr>
          <w:rFonts w:eastAsia="宋体"/>
          <w:b w:val="0"/>
          <w:sz w:val="19"/>
        </w:rPr>
        <w:t xml:space="preserve">  空间数据库设计的原则（卷1/2/3/4/5/7/8/9/10全部考察）</w:t>
      </w:r>
    </w:p>
    <w:p>
      <w:pPr>
        <w:spacing w:before="20" w:after="60" w:line="324" w:lineRule="auto"/>
      </w:pPr>
      <w:r>
        <w:rPr>
          <w:rFonts w:eastAsia="宋体"/>
          <w:b w:val="0"/>
          <w:sz w:val="21"/>
        </w:rPr>
        <w:t>答：①尽量减少空间数据的冗余量；②提供稳定的数据结构，在需要改变时能迅速作相应变化；③满足用户及时访问需求，高效提供查询结果；④在空间元素间维持复杂的联系，反映空间数据的复杂性；⑤支持多种决策需要，具有较强的应用适应性。</w:t>
      </w:r>
    </w:p>
    <w:p>
      <w:pPr>
        <w:spacing w:before="80" w:after="120" w:line="324" w:lineRule="auto"/>
      </w:pPr>
      <w:r>
        <w:rPr>
          <w:rFonts w:eastAsia="宋体"/>
          <w:b/>
          <w:color w:val="663399"/>
          <w:sz w:val="17"/>
        </w:rPr>
        <w:t>【简答】</w:t>
      </w:r>
      <w:r>
        <w:rPr>
          <w:rFonts w:eastAsia="宋体"/>
          <w:b w:val="0"/>
          <w:sz w:val="19"/>
        </w:rPr>
        <w:t xml:space="preserve">  地理信息系统设计步骤及内容。（卷2论述）</w:t>
      </w:r>
    </w:p>
    <w:p>
      <w:pPr>
        <w:spacing w:before="20" w:after="60" w:line="324" w:lineRule="auto"/>
      </w:pPr>
      <w:r>
        <w:rPr>
          <w:rFonts w:eastAsia="宋体"/>
          <w:b w:val="0"/>
          <w:sz w:val="21"/>
        </w:rPr>
        <w:t>答：①空间数据库的概念结构设计；②空间数据库的逻辑结构设计；③空间数据库的物理设计；④空间数据库的实施；⑤空间数据库的运行和维护。</w:t>
      </w:r>
    </w:p>
    <w:p>
      <w:pPr>
        <w:spacing w:before="80" w:after="120" w:line="324" w:lineRule="auto"/>
      </w:pPr>
      <w:r>
        <w:rPr>
          <w:rFonts w:eastAsia="宋体"/>
          <w:b/>
          <w:color w:val="008844"/>
          <w:sz w:val="17"/>
        </w:rPr>
        <w:t>【选择】</w:t>
      </w:r>
      <w:r>
        <w:rPr>
          <w:rFonts w:eastAsia="宋体"/>
          <w:b w:val="0"/>
          <w:sz w:val="19"/>
        </w:rPr>
        <w:t xml:space="preserve">  以下选项中不属于地理信息系统设计与开发步骤的是？（卷2/3/4/5/7/8/9/10最高频选择）A.系统设计 B.系统维护 C.系统测试 D.系统安装</w:t>
      </w:r>
    </w:p>
    <w:p>
      <w:pPr>
        <w:spacing w:before="20" w:after="60" w:line="324" w:lineRule="auto"/>
      </w:pPr>
      <w:r>
        <w:rPr>
          <w:rFonts w:eastAsia="宋体"/>
          <w:b w:val="0"/>
          <w:sz w:val="21"/>
        </w:rPr>
        <w:t>答：D。设计开发步骤：系统设计→系统测试→系统维护。</w:t>
      </w:r>
    </w:p>
    <w:p>
      <w:pPr>
        <w:spacing w:before="200" w:after="80"/>
      </w:pPr>
      <w:r>
        <w:rPr>
          <w:rFonts w:eastAsia="微软雅黑"/>
          <w:b/>
          <w:sz w:val="23"/>
        </w:rPr>
        <w:t>3.2.3 空间数据库的实现和维护</w:t>
      </w:r>
    </w:p>
    <w:p>
      <w:pPr>
        <w:spacing w:before="200" w:after="80"/>
      </w:pPr>
      <w:r>
        <w:rPr>
          <w:rFonts w:eastAsia="微软雅黑"/>
          <w:b/>
          <w:sz w:val="23"/>
        </w:rPr>
        <w:t>3.2.4 数据存储和管理</w:t>
      </w:r>
    </w:p>
    <w:p>
      <w:pPr>
        <w:spacing w:before="80" w:after="120" w:line="324" w:lineRule="auto"/>
      </w:pPr>
      <w:r>
        <w:rPr>
          <w:rFonts w:eastAsia="宋体"/>
          <w:b/>
          <w:color w:val="663399"/>
          <w:sz w:val="17"/>
        </w:rPr>
        <w:t>【简答】</w:t>
      </w:r>
      <w:r>
        <w:rPr>
          <w:rFonts w:eastAsia="宋体"/>
          <w:b w:val="0"/>
          <w:sz w:val="19"/>
        </w:rPr>
        <w:t xml:space="preserve">  简述当前空间数据的存储方式、优缺点及发展趋势。（题库01简答）</w:t>
      </w:r>
    </w:p>
    <w:p>
      <w:pPr>
        <w:spacing w:before="20" w:after="60" w:line="324" w:lineRule="auto"/>
      </w:pPr>
      <w:r>
        <w:rPr>
          <w:rFonts w:eastAsia="宋体"/>
          <w:b w:val="0"/>
          <w:sz w:val="21"/>
        </w:rPr>
        <w:t>答：存储方式主要有文件形式和数据库形式两种。文件形式（如MapInfo的*.tab/*.map/*.id/*.dat，Shape的*.shp/*.dbf/*.shx）简单直接但不利于并发和安全管理。数据库形式可统一管理空间数据和属性数据，支持SQL查询，便于共享和并发控制，是发展趋势。</w:t>
      </w:r>
    </w:p>
    <w:p>
      <w:pPr>
        <w:spacing w:before="320" w:after="120"/>
      </w:pPr>
      <w:r>
        <w:rPr>
          <w:rFonts w:eastAsia="微软雅黑"/>
          <w:b/>
          <w:color w:val="2E5E8E"/>
          <w:sz w:val="26"/>
        </w:rPr>
        <w:t>3.3 空间查询和数据探查</w:t>
      </w:r>
    </w:p>
    <w:p>
      <w:pPr>
        <w:spacing w:before="200" w:after="80"/>
      </w:pPr>
      <w:r>
        <w:rPr>
          <w:rFonts w:eastAsia="微软雅黑"/>
          <w:b/>
          <w:sz w:val="23"/>
        </w:rPr>
        <w:t>3.3.1 空间查询</w:t>
      </w:r>
    </w:p>
    <w:p>
      <w:pPr>
        <w:spacing w:before="80" w:after="120" w:line="324" w:lineRule="auto"/>
      </w:pPr>
      <w:r>
        <w:rPr>
          <w:rFonts w:eastAsia="宋体"/>
          <w:b/>
          <w:color w:val="006699"/>
          <w:sz w:val="17"/>
        </w:rPr>
        <w:t>【填空】</w:t>
      </w:r>
      <w:r>
        <w:rPr>
          <w:rFonts w:eastAsia="宋体"/>
          <w:b w:val="0"/>
          <w:sz w:val="19"/>
        </w:rPr>
        <w:t xml:space="preserve">  空间数据查询的类型包括（基于SQL扩展）、（可视化）和（自然语言）等。（卷1/3/4/5/7/8/9/10全部考察）</w:t>
      </w:r>
    </w:p>
    <w:p>
      <w:pPr>
        <w:spacing w:before="200" w:after="80"/>
      </w:pPr>
      <w:r>
        <w:rPr>
          <w:rFonts w:eastAsia="微软雅黑"/>
          <w:b/>
          <w:sz w:val="23"/>
        </w:rPr>
        <w:t>3.3.2 数据探查</w:t>
      </w:r>
    </w:p>
    <w:p>
      <w:pPr>
        <w:spacing w:before="20" w:after="60" w:line="324" w:lineRule="auto"/>
        <w:ind w:left="283"/>
      </w:pPr>
      <w:r>
        <w:rPr>
          <w:rFonts w:eastAsia="宋体"/>
          <w:b w:val="0"/>
          <w:sz w:val="21"/>
        </w:rPr>
        <w:t>（题库中无直接考题涉及本小节，保留大纲条目）</w:t>
      </w:r>
    </w:p>
    <w:p>
      <w:r>
        <w:br w:type="page"/>
      </w:r>
    </w:p>
    <w:p>
      <w:pPr>
        <w:spacing w:before="520" w:after="200"/>
        <w:pBdr>
          <w:bottom w:val="single" w:sz="8" w:space="4" w:color="1A3C6D"/>
        </w:pBdr>
      </w:pPr>
      <w:r>
        <w:rPr>
          <w:rFonts w:eastAsia="微软雅黑"/>
          <w:b/>
          <w:color w:val="1A3C6D"/>
          <w:sz w:val="34"/>
        </w:rPr>
        <w:t>第4章 GIS数据采集和数据处理</w:t>
      </w:r>
    </w:p>
    <w:p>
      <w:pPr>
        <w:spacing w:before="320" w:after="120"/>
      </w:pPr>
      <w:r>
        <w:rPr>
          <w:rFonts w:eastAsia="微软雅黑"/>
          <w:b/>
          <w:color w:val="2E5E8E"/>
          <w:sz w:val="26"/>
        </w:rPr>
        <w:t>4.1 GIS数据源</w:t>
      </w:r>
    </w:p>
    <w:p>
      <w:pPr>
        <w:spacing w:before="80" w:after="120" w:line="324" w:lineRule="auto"/>
      </w:pPr>
      <w:r>
        <w:rPr>
          <w:rFonts w:eastAsia="宋体"/>
          <w:b/>
          <w:color w:val="663399"/>
          <w:sz w:val="17"/>
        </w:rPr>
        <w:t>【简答】</w:t>
      </w:r>
      <w:r>
        <w:rPr>
          <w:rFonts w:eastAsia="宋体"/>
          <w:b w:val="0"/>
          <w:sz w:val="19"/>
        </w:rPr>
        <w:t xml:space="preserve">  简述地理信息系统中的数据类型。（卷1-10全部考察，6分简答题）</w:t>
      </w:r>
    </w:p>
    <w:p>
      <w:pPr>
        <w:spacing w:before="20" w:after="60" w:line="324" w:lineRule="auto"/>
      </w:pPr>
      <w:r>
        <w:rPr>
          <w:rFonts w:eastAsia="宋体"/>
          <w:b w:val="0"/>
          <w:sz w:val="21"/>
        </w:rPr>
        <w:t>答：①地图数据——来源于各种类型的普通地图和专题地图。②影像数据——来源于航空航天遥感，多平台、多时相、多光谱、多分辨率。③地形数据——来源于地形等高线图、DEM和实测地形数据。④属性数据——来源于各类调查报告、实测数据、文献资料、解译信息等。⑤元数据——关于数据变化的描述，即数据的数据。</w:t>
      </w:r>
    </w:p>
    <w:p>
      <w:pPr>
        <w:spacing w:before="320" w:after="120"/>
      </w:pPr>
      <w:r>
        <w:rPr>
          <w:rFonts w:eastAsia="微软雅黑"/>
          <w:b/>
          <w:color w:val="2E5E8E"/>
          <w:sz w:val="26"/>
        </w:rPr>
        <w:t>4.2 地理数据分类和编码</w:t>
      </w:r>
    </w:p>
    <w:p>
      <w:pPr>
        <w:spacing w:before="80" w:after="120" w:line="324" w:lineRule="auto"/>
      </w:pPr>
      <w:r>
        <w:rPr>
          <w:rFonts w:eastAsia="宋体"/>
          <w:b/>
          <w:color w:val="CC3300"/>
          <w:sz w:val="17"/>
        </w:rPr>
        <w:t>【名解】</w:t>
      </w:r>
      <w:r>
        <w:rPr>
          <w:rFonts w:eastAsia="宋体"/>
          <w:b w:val="0"/>
          <w:sz w:val="19"/>
        </w:rPr>
        <w:t xml:space="preserve">  空间数据编码（卷1/4/5/7/8/9/10名解，高频）</w:t>
      </w:r>
    </w:p>
    <w:p>
      <w:pPr>
        <w:spacing w:before="20" w:after="60" w:line="324" w:lineRule="auto"/>
      </w:pPr>
      <w:r>
        <w:rPr>
          <w:rFonts w:eastAsia="宋体"/>
          <w:b w:val="0"/>
          <w:sz w:val="21"/>
        </w:rPr>
        <w:t>答：是指将数据分类的结果，用一种易于被计算机和人识别的符号系统表示出来的过程。教材补充：代码由字符（数字、字母或混合）构成，编码的编码的直接产物就是代码，分类分级是编码的基础。</w:t>
      </w:r>
    </w:p>
    <w:p>
      <w:pPr>
        <w:spacing w:before="80" w:after="120" w:line="324" w:lineRule="auto"/>
      </w:pPr>
      <w:r>
        <w:rPr>
          <w:rFonts w:eastAsia="宋体"/>
          <w:b/>
          <w:color w:val="008844"/>
          <w:sz w:val="17"/>
        </w:rPr>
        <w:t>【选择】</w:t>
      </w:r>
      <w:r>
        <w:rPr>
          <w:rFonts w:eastAsia="宋体"/>
          <w:b w:val="0"/>
          <w:sz w:val="19"/>
        </w:rPr>
        <w:t xml:space="preserve">  空间数据编码的原则主要有（）、系统性、通用性和标准化、可扩展性等。A.实用性 B.一致性 C.移植性 D.安全性（卷1-10最高频选择）</w:t>
      </w:r>
    </w:p>
    <w:p>
      <w:pPr>
        <w:spacing w:before="20" w:after="60" w:line="324" w:lineRule="auto"/>
      </w:pPr>
      <w:r>
        <w:rPr>
          <w:rFonts w:eastAsia="宋体"/>
          <w:b w:val="0"/>
          <w:sz w:val="21"/>
        </w:rPr>
        <w:t>答：B。</w:t>
      </w:r>
    </w:p>
    <w:p>
      <w:pPr>
        <w:spacing w:before="80" w:after="120" w:line="324" w:lineRule="auto"/>
      </w:pPr>
      <w:r>
        <w:rPr>
          <w:rFonts w:eastAsia="宋体"/>
          <w:b/>
          <w:color w:val="CC3300"/>
          <w:sz w:val="17"/>
        </w:rPr>
        <w:t>【名解】</w:t>
      </w:r>
      <w:r>
        <w:rPr>
          <w:rFonts w:eastAsia="宋体"/>
          <w:b w:val="0"/>
          <w:sz w:val="19"/>
        </w:rPr>
        <w:t xml:space="preserve">  数据压缩（题库02名解）</w:t>
      </w:r>
    </w:p>
    <w:p>
      <w:pPr>
        <w:spacing w:before="20" w:after="60" w:line="324" w:lineRule="auto"/>
      </w:pPr>
      <w:r>
        <w:rPr>
          <w:rFonts w:eastAsia="宋体"/>
          <w:b w:val="0"/>
          <w:sz w:val="21"/>
        </w:rPr>
        <w:t>答：从所取得的某个数据集合S中抽出一个子集A，这个子集作为一个新的信息源，在规定的精度范围内最好地逼近原集合，而又取得尽可能大的压缩比。</w:t>
      </w:r>
    </w:p>
    <w:p>
      <w:pPr>
        <w:spacing w:before="320" w:after="120"/>
      </w:pPr>
      <w:r>
        <w:rPr>
          <w:rFonts w:eastAsia="微软雅黑"/>
          <w:b/>
          <w:color w:val="2E5E8E"/>
          <w:sz w:val="26"/>
        </w:rPr>
        <w:t>4.3 GIS数据采集和输入</w:t>
      </w:r>
    </w:p>
    <w:p>
      <w:pPr>
        <w:spacing w:before="80" w:after="120" w:line="324" w:lineRule="auto"/>
      </w:pPr>
      <w:r>
        <w:rPr>
          <w:rFonts w:eastAsia="宋体"/>
          <w:b/>
          <w:color w:val="006699"/>
          <w:sz w:val="17"/>
        </w:rPr>
        <w:t>【填空】</w:t>
      </w:r>
      <w:r>
        <w:rPr>
          <w:rFonts w:eastAsia="宋体"/>
          <w:b w:val="0"/>
          <w:sz w:val="19"/>
        </w:rPr>
        <w:t xml:space="preserve">  GIS信息输入方法包括（手工数据输入方法）、（手扶跟踪数字化仪输入）和（扫描输入）三种方式。（卷6）</w:t>
      </w:r>
    </w:p>
    <w:p>
      <w:pPr>
        <w:spacing w:before="80" w:after="120" w:line="324" w:lineRule="auto"/>
      </w:pPr>
      <w:r>
        <w:rPr>
          <w:rFonts w:eastAsia="宋体"/>
          <w:b/>
          <w:color w:val="663399"/>
          <w:sz w:val="17"/>
        </w:rPr>
        <w:t>【简答】</w:t>
      </w:r>
      <w:r>
        <w:rPr>
          <w:rFonts w:eastAsia="宋体"/>
          <w:b w:val="0"/>
          <w:sz w:val="19"/>
        </w:rPr>
        <w:t xml:space="preserve">  简述地理信息系统数据采集的方法及特点。（题库01简答）</w:t>
      </w:r>
    </w:p>
    <w:p>
      <w:pPr>
        <w:spacing w:before="20" w:after="60" w:line="324" w:lineRule="auto"/>
      </w:pPr>
      <w:r>
        <w:rPr>
          <w:rFonts w:eastAsia="宋体"/>
          <w:b w:val="0"/>
          <w:sz w:val="21"/>
        </w:rPr>
        <w:t>答：几何图形数据采集有三种：（1）手扶跟踪数字化——需特定数字化仪，处理简单图形要素效率较高，宜更新补充少量内容。（2）扫描数字化——需扫描设备+编辑矢量化软件，速度快、精度高、劳动强度低。（3）屏幕数字化——需扫描数字化设备和屏幕数字化软件，精度较高、劳动强度较低。属性数据输入主要用键盘输入、人机交互、注记识别转换等方式，相对简单。</w:t>
      </w:r>
    </w:p>
    <w:p>
      <w:pPr>
        <w:spacing w:before="80" w:after="120" w:line="324" w:lineRule="auto"/>
      </w:pPr>
      <w:r>
        <w:rPr>
          <w:rFonts w:eastAsia="宋体"/>
          <w:b/>
          <w:color w:val="008844"/>
          <w:sz w:val="17"/>
        </w:rPr>
        <w:t>【选择】</w:t>
      </w:r>
      <w:r>
        <w:rPr>
          <w:rFonts w:eastAsia="宋体"/>
          <w:b w:val="0"/>
          <w:sz w:val="19"/>
        </w:rPr>
        <w:t xml:space="preserve">  数字化仪用于？（题库02）A.纸质地图数字化 B.模拟信号数字化 C.纸质图表数字化 D.都不是</w:t>
      </w:r>
    </w:p>
    <w:p>
      <w:pPr>
        <w:spacing w:before="20" w:after="60" w:line="324" w:lineRule="auto"/>
      </w:pPr>
      <w:r>
        <w:rPr>
          <w:rFonts w:eastAsia="宋体"/>
          <w:b w:val="0"/>
          <w:sz w:val="21"/>
        </w:rPr>
        <w:t>答：A。</w:t>
      </w:r>
    </w:p>
    <w:p>
      <w:pPr>
        <w:spacing w:before="80" w:after="120" w:line="324" w:lineRule="auto"/>
      </w:pPr>
      <w:r>
        <w:rPr>
          <w:rFonts w:eastAsia="宋体"/>
          <w:b/>
          <w:color w:val="008844"/>
          <w:sz w:val="17"/>
        </w:rPr>
        <w:t>【选择】</w:t>
      </w:r>
      <w:r>
        <w:rPr>
          <w:rFonts w:eastAsia="宋体"/>
          <w:b w:val="0"/>
          <w:sz w:val="19"/>
        </w:rPr>
        <w:t xml:space="preserve">  以下哪个命令可以快速查看全图？（项目一）A.更新 B.复位 C.放大 D.缩小</w:t>
      </w:r>
    </w:p>
    <w:p>
      <w:pPr>
        <w:spacing w:before="20" w:after="60" w:line="324" w:lineRule="auto"/>
      </w:pPr>
      <w:r>
        <w:rPr>
          <w:rFonts w:eastAsia="宋体"/>
          <w:b w:val="0"/>
          <w:sz w:val="21"/>
        </w:rPr>
        <w:t>答：B。</w:t>
      </w:r>
    </w:p>
    <w:p>
      <w:pPr>
        <w:spacing w:before="80" w:after="120" w:line="324" w:lineRule="auto"/>
      </w:pPr>
      <w:r>
        <w:rPr>
          <w:rFonts w:eastAsia="宋体"/>
          <w:b/>
          <w:color w:val="886600"/>
          <w:sz w:val="17"/>
        </w:rPr>
        <w:t>【判断】</w:t>
      </w:r>
      <w:r>
        <w:rPr>
          <w:rFonts w:eastAsia="宋体"/>
          <w:b w:val="0"/>
          <w:sz w:val="19"/>
        </w:rPr>
        <w:t xml:space="preserve">  扫描仪输入到的是矢量数据。（×，输入的是栅格数据）</w:t>
      </w:r>
    </w:p>
    <w:p>
      <w:pPr>
        <w:spacing w:before="80" w:after="120" w:line="324" w:lineRule="auto"/>
      </w:pPr>
      <w:r>
        <w:rPr>
          <w:rFonts w:eastAsia="宋体"/>
          <w:b/>
          <w:color w:val="886600"/>
          <w:sz w:val="17"/>
        </w:rPr>
        <w:t>【判断】</w:t>
      </w:r>
      <w:r>
        <w:rPr>
          <w:rFonts w:eastAsia="宋体"/>
          <w:b w:val="0"/>
          <w:sz w:val="19"/>
        </w:rPr>
        <w:t xml:space="preserve">  地图是地图信息系统的数据源，是GIS查询与分析结果的主要表示手段。（√）</w:t>
      </w:r>
    </w:p>
    <w:p>
      <w:pPr>
        <w:spacing w:before="80" w:after="120" w:line="324" w:lineRule="auto"/>
      </w:pPr>
      <w:r>
        <w:rPr>
          <w:rFonts w:eastAsia="宋体"/>
          <w:b/>
          <w:color w:val="886600"/>
          <w:sz w:val="17"/>
        </w:rPr>
        <w:t>【判断】</w:t>
      </w:r>
      <w:r>
        <w:rPr>
          <w:rFonts w:eastAsia="宋体"/>
          <w:b w:val="0"/>
          <w:sz w:val="19"/>
        </w:rPr>
        <w:t xml:space="preserve">  电子地图的生成一般要经过数据采集、数据处理和符号化三个步骤。（√）</w:t>
      </w:r>
    </w:p>
    <w:p>
      <w:pPr>
        <w:spacing w:before="320" w:after="120"/>
      </w:pPr>
      <w:r>
        <w:rPr>
          <w:rFonts w:eastAsia="微软雅黑"/>
          <w:b/>
          <w:color w:val="2E5E8E"/>
          <w:sz w:val="26"/>
        </w:rPr>
        <w:t>4.4 GIS数据处理</w:t>
      </w:r>
    </w:p>
    <w:p>
      <w:pPr>
        <w:spacing w:before="200" w:after="80"/>
      </w:pPr>
      <w:r>
        <w:rPr>
          <w:rFonts w:eastAsia="微软雅黑"/>
          <w:b/>
          <w:sz w:val="23"/>
        </w:rPr>
        <w:t>4.4.1 空间数据格式的转换</w:t>
      </w:r>
    </w:p>
    <w:p>
      <w:pPr>
        <w:spacing w:before="80" w:after="120" w:line="324" w:lineRule="auto"/>
      </w:pPr>
      <w:r>
        <w:rPr>
          <w:rFonts w:eastAsia="宋体"/>
          <w:b/>
          <w:color w:val="008844"/>
          <w:sz w:val="17"/>
        </w:rPr>
        <w:t>【选择】</w:t>
      </w:r>
      <w:r>
        <w:rPr>
          <w:rFonts w:eastAsia="宋体"/>
          <w:b w:val="0"/>
          <w:sz w:val="19"/>
        </w:rPr>
        <w:t xml:space="preserve">  以下选项中不属于空间数据编辑与处理过程的是？（卷1-10最高频选择）A.数据格式转换 B.投影转换 C.图幅拼接 D.数据分发</w:t>
      </w:r>
    </w:p>
    <w:p>
      <w:pPr>
        <w:spacing w:before="20" w:after="60" w:line="324" w:lineRule="auto"/>
      </w:pPr>
      <w:r>
        <w:rPr>
          <w:rFonts w:eastAsia="宋体"/>
          <w:b w:val="0"/>
          <w:sz w:val="21"/>
        </w:rPr>
        <w:t>答：D。数据分发不属于编辑与处理过程。</w:t>
      </w:r>
    </w:p>
    <w:p>
      <w:pPr>
        <w:spacing w:before="200" w:after="80"/>
      </w:pPr>
      <w:r>
        <w:rPr>
          <w:rFonts w:eastAsia="微软雅黑"/>
          <w:b/>
          <w:sz w:val="23"/>
        </w:rPr>
        <w:t>4.4.2 空间数据坐标的转换</w:t>
      </w:r>
    </w:p>
    <w:p>
      <w:pPr>
        <w:spacing w:before="80" w:after="120" w:line="324" w:lineRule="auto"/>
      </w:pPr>
      <w:r>
        <w:rPr>
          <w:rFonts w:eastAsia="宋体"/>
          <w:b/>
          <w:color w:val="CC3300"/>
          <w:sz w:val="17"/>
        </w:rPr>
        <w:t>【名解】</w:t>
      </w:r>
      <w:r>
        <w:rPr>
          <w:rFonts w:eastAsia="宋体"/>
          <w:b w:val="0"/>
          <w:sz w:val="19"/>
        </w:rPr>
        <w:t xml:space="preserve">  空间数据变换（卷7名解）</w:t>
      </w:r>
    </w:p>
    <w:p>
      <w:pPr>
        <w:spacing w:before="20" w:after="60" w:line="324" w:lineRule="auto"/>
      </w:pPr>
      <w:r>
        <w:rPr>
          <w:rFonts w:eastAsia="宋体"/>
          <w:b w:val="0"/>
          <w:sz w:val="21"/>
        </w:rPr>
        <w:t>答：数据从一种数学状态到另一种数学状态的变换，包括几何纠正、投影转换和辐射纠正等，以解决空间数据的几何配准。</w:t>
      </w:r>
    </w:p>
    <w:p>
      <w:pPr>
        <w:spacing w:before="200" w:after="80"/>
      </w:pPr>
      <w:r>
        <w:rPr>
          <w:rFonts w:eastAsia="微软雅黑"/>
          <w:b/>
          <w:sz w:val="23"/>
        </w:rPr>
        <w:t>4.4.3 空间数据结构的转换</w:t>
      </w:r>
    </w:p>
    <w:p>
      <w:pPr>
        <w:spacing w:before="80" w:after="120" w:line="324" w:lineRule="auto"/>
      </w:pPr>
      <w:r>
        <w:rPr>
          <w:rFonts w:eastAsia="宋体"/>
          <w:b/>
          <w:color w:val="CC3300"/>
          <w:sz w:val="17"/>
        </w:rPr>
        <w:t>【名解】</w:t>
      </w:r>
      <w:r>
        <w:rPr>
          <w:rFonts w:eastAsia="宋体"/>
          <w:b w:val="0"/>
          <w:sz w:val="19"/>
        </w:rPr>
        <w:t xml:space="preserve">  地图矢量化（项目七名解）</w:t>
      </w:r>
    </w:p>
    <w:p>
      <w:pPr>
        <w:spacing w:before="20" w:after="60" w:line="324" w:lineRule="auto"/>
      </w:pPr>
      <w:r>
        <w:rPr>
          <w:rFonts w:eastAsia="宋体"/>
          <w:b w:val="0"/>
          <w:sz w:val="21"/>
        </w:rPr>
        <w:t>答：把栅格数据转换成矢量数据的处理过程。</w:t>
      </w:r>
    </w:p>
    <w:p>
      <w:pPr>
        <w:spacing w:before="80" w:after="120" w:line="324" w:lineRule="auto"/>
      </w:pPr>
      <w:r>
        <w:rPr>
          <w:rFonts w:eastAsia="宋体"/>
          <w:b/>
          <w:color w:val="990033"/>
          <w:sz w:val="17"/>
        </w:rPr>
        <w:t>【论述】</w:t>
      </w:r>
      <w:r>
        <w:rPr>
          <w:rFonts w:eastAsia="宋体"/>
          <w:b w:val="0"/>
          <w:sz w:val="19"/>
        </w:rPr>
        <w:t xml:space="preserve">  论述游程长度编码方法并对下图进行游程编码（卷3论述题，含5×5网格编码实例）</w:t>
      </w:r>
    </w:p>
    <w:p>
      <w:pPr>
        <w:spacing w:before="20" w:after="60" w:line="324" w:lineRule="auto"/>
      </w:pPr>
      <w:r>
        <w:rPr>
          <w:rFonts w:eastAsia="宋体"/>
          <w:b w:val="0"/>
          <w:sz w:val="21"/>
        </w:rPr>
        <w:t>答：游程指相邻同值网格的数量，逐行将相邻同值网格合并，记录(值, 长度)。例如第1行1,1,2,2,2编码为(1,2)(2,3)；第2行1,1,1,5,5编码为(1,3)(5,2)；以此类推。</w:t>
      </w:r>
    </w:p>
    <w:p>
      <w:pPr>
        <w:spacing w:before="200" w:after="80"/>
      </w:pPr>
      <w:r>
        <w:rPr>
          <w:rFonts w:eastAsia="微软雅黑"/>
          <w:b/>
          <w:sz w:val="23"/>
        </w:rPr>
        <w:t>4.4.4 数据检查和编辑</w:t>
      </w:r>
    </w:p>
    <w:p>
      <w:pPr>
        <w:spacing w:before="80" w:after="120" w:line="324" w:lineRule="auto"/>
      </w:pPr>
      <w:r>
        <w:rPr>
          <w:rFonts w:eastAsia="宋体"/>
          <w:b/>
          <w:color w:val="886600"/>
          <w:sz w:val="17"/>
        </w:rPr>
        <w:t>【判断】</w:t>
      </w:r>
      <w:r>
        <w:rPr>
          <w:rFonts w:eastAsia="宋体"/>
          <w:b w:val="0"/>
          <w:sz w:val="19"/>
        </w:rPr>
        <w:t xml:space="preserve">  边沿匹配是数据库编辑检查的重要功能之一。（√，题库01/02）</w:t>
      </w:r>
    </w:p>
    <w:p>
      <w:pPr>
        <w:spacing w:before="200" w:after="80"/>
      </w:pPr>
      <w:r>
        <w:rPr>
          <w:rFonts w:eastAsia="微软雅黑"/>
          <w:b/>
          <w:sz w:val="23"/>
        </w:rPr>
        <w:t>4.4.5 空间数据的压缩和综合</w:t>
      </w:r>
    </w:p>
    <w:p>
      <w:pPr>
        <w:spacing w:before="80" w:after="120" w:line="324" w:lineRule="auto"/>
      </w:pPr>
      <w:r>
        <w:rPr>
          <w:rFonts w:eastAsia="宋体"/>
          <w:b/>
          <w:color w:val="CC3300"/>
          <w:sz w:val="17"/>
        </w:rPr>
        <w:t>【名解】</w:t>
      </w:r>
      <w:r>
        <w:rPr>
          <w:rFonts w:eastAsia="宋体"/>
          <w:b w:val="0"/>
          <w:sz w:val="19"/>
        </w:rPr>
        <w:t xml:space="preserve">  数据压缩（题库02名解）</w:t>
      </w:r>
    </w:p>
    <w:p>
      <w:pPr>
        <w:spacing w:before="20" w:after="60" w:line="324" w:lineRule="auto"/>
      </w:pPr>
      <w:r>
        <w:rPr>
          <w:rFonts w:eastAsia="宋体"/>
          <w:b w:val="0"/>
          <w:sz w:val="21"/>
        </w:rPr>
        <w:t>答：从所取得的某个数据集合S中抽出一个子集A，在规定的精度范围内最好地逼近原集合而又取得尽可能大的压缩比。</w:t>
      </w:r>
    </w:p>
    <w:p>
      <w:pPr>
        <w:spacing w:before="80" w:after="120" w:line="324" w:lineRule="auto"/>
      </w:pPr>
      <w:r>
        <w:rPr>
          <w:rFonts w:eastAsia="宋体"/>
          <w:b/>
          <w:color w:val="886600"/>
          <w:sz w:val="17"/>
        </w:rPr>
        <w:t>【判断】</w:t>
      </w:r>
      <w:r>
        <w:rPr>
          <w:rFonts w:eastAsia="宋体"/>
          <w:b w:val="0"/>
          <w:sz w:val="19"/>
        </w:rPr>
        <w:t xml:space="preserve">  当地物范围确定时，栅格单元尺寸越大，则它所表达的地物信息越详细。（×，反比关系）</w:t>
      </w:r>
    </w:p>
    <w:p>
      <w:pPr>
        <w:spacing w:before="200" w:after="80"/>
      </w:pPr>
      <w:r>
        <w:rPr>
          <w:rFonts w:eastAsia="微软雅黑"/>
          <w:b/>
          <w:sz w:val="23"/>
        </w:rPr>
        <w:t>4.4.6 空间数据的插值方法</w:t>
      </w:r>
    </w:p>
    <w:p>
      <w:pPr>
        <w:spacing w:before="80" w:after="120" w:line="324" w:lineRule="auto"/>
      </w:pPr>
      <w:r>
        <w:rPr>
          <w:rFonts w:eastAsia="宋体"/>
          <w:b/>
          <w:color w:val="666666"/>
          <w:sz w:val="17"/>
        </w:rPr>
        <w:t>【简答/名解】</w:t>
      </w:r>
      <w:r>
        <w:rPr>
          <w:rFonts w:eastAsia="宋体"/>
          <w:b w:val="0"/>
          <w:sz w:val="19"/>
        </w:rPr>
        <w:t xml:space="preserve">  空间数据内插方法（卷1-10全部考察，6分简答/名解）</w:t>
      </w:r>
    </w:p>
    <w:p>
      <w:pPr>
        <w:spacing w:before="20" w:after="60" w:line="324" w:lineRule="auto"/>
      </w:pPr>
      <w:r>
        <w:rPr>
          <w:rFonts w:eastAsia="宋体"/>
          <w:b w:val="0"/>
          <w:sz w:val="21"/>
        </w:rPr>
        <w:t>答：设已知一组空间数据（离散点或分区数据形式），空间数据的内插就是从这些数据中找到一个函数关系式，使该关系最好地逼近这些已知的空间数据，并能根据该函数关系式推求出区域范围内其他任意点或任意分区的值。</w:t>
      </w:r>
    </w:p>
    <w:p>
      <w:pPr>
        <w:spacing w:before="20" w:after="60" w:line="324" w:lineRule="auto"/>
        <w:ind w:left="283"/>
      </w:pPr>
      <w:r>
        <w:rPr>
          <w:rFonts w:eastAsia="宋体"/>
          <w:b w:val="0"/>
          <w:sz w:val="21"/>
        </w:rPr>
        <w:t>教材补充：基本假设——近点影响&gt;远点影响。五种方法：趋势面分析（多项式拟合）、IDW按距离加权、样条函数（最小曲率光滑曲面）、克里格法（区域化变量+半方差分析，可检验插值可靠性为独有优势）、密度估算。</w:t>
      </w:r>
    </w:p>
    <w:p>
      <w:pPr>
        <w:spacing w:before="200" w:after="80"/>
      </w:pPr>
      <w:r>
        <w:rPr>
          <w:rFonts w:eastAsia="微软雅黑"/>
          <w:b/>
          <w:sz w:val="23"/>
        </w:rPr>
        <w:t>4.4.7 多源空间数据的整合</w:t>
      </w:r>
    </w:p>
    <w:p>
      <w:pPr>
        <w:spacing w:before="80" w:after="120" w:line="324" w:lineRule="auto"/>
      </w:pPr>
      <w:r>
        <w:rPr>
          <w:rFonts w:eastAsia="宋体"/>
          <w:b/>
          <w:color w:val="006699"/>
          <w:sz w:val="17"/>
        </w:rPr>
        <w:t>【填空】</w:t>
      </w:r>
      <w:r>
        <w:rPr>
          <w:rFonts w:eastAsia="宋体"/>
          <w:b w:val="0"/>
          <w:sz w:val="19"/>
        </w:rPr>
        <w:t xml:space="preserve">  地理信息系统与遥感结合的两种方式：（通过数据接口）、（集成系统）。（卷6）</w:t>
      </w:r>
    </w:p>
    <w:p>
      <w:pPr>
        <w:spacing w:before="80" w:after="120" w:line="324" w:lineRule="auto"/>
      </w:pPr>
      <w:r>
        <w:rPr>
          <w:rFonts w:eastAsia="宋体"/>
          <w:b/>
          <w:color w:val="663399"/>
          <w:sz w:val="17"/>
        </w:rPr>
        <w:t>【简答】</w:t>
      </w:r>
      <w:r>
        <w:rPr>
          <w:rFonts w:eastAsia="宋体"/>
          <w:b w:val="0"/>
          <w:sz w:val="19"/>
        </w:rPr>
        <w:t xml:space="preserve">  简述GIS与RS结合的技术方法。（卷6简答）</w:t>
      </w:r>
    </w:p>
    <w:p>
      <w:pPr>
        <w:spacing w:before="20" w:after="60" w:line="324" w:lineRule="auto"/>
      </w:pPr>
      <w:r>
        <w:rPr>
          <w:rFonts w:eastAsia="宋体"/>
          <w:b w:val="0"/>
          <w:sz w:val="21"/>
        </w:rPr>
        <w:t>答：①遥感图像纠正 ②建立数字高程模型 ③复合显示 ④专题信息提取 ⑤遥感影像地理信息系统操作 ⑥遥感与地理信息系统集成技术系统。</w:t>
      </w:r>
    </w:p>
    <w:p>
      <w:pPr>
        <w:spacing w:before="320" w:after="120"/>
      </w:pPr>
      <w:r>
        <w:rPr>
          <w:rFonts w:eastAsia="微软雅黑"/>
          <w:b/>
          <w:color w:val="2E5E8E"/>
          <w:sz w:val="26"/>
        </w:rPr>
        <w:t>4.5 数据质量和精度控制</w:t>
      </w:r>
    </w:p>
    <w:p>
      <w:pPr>
        <w:spacing w:before="80" w:after="120" w:line="324" w:lineRule="auto"/>
      </w:pPr>
      <w:r>
        <w:rPr>
          <w:rFonts w:eastAsia="宋体"/>
          <w:b/>
          <w:color w:val="990033"/>
          <w:sz w:val="17"/>
        </w:rPr>
        <w:t>【论述】</w:t>
      </w:r>
      <w:r>
        <w:rPr>
          <w:rFonts w:eastAsia="宋体"/>
          <w:b w:val="0"/>
          <w:sz w:val="19"/>
        </w:rPr>
        <w:t xml:space="preserve">  空间数据质量标准要素及其内容。（卷5论述题）</w:t>
      </w:r>
    </w:p>
    <w:p>
      <w:pPr>
        <w:spacing w:before="20" w:after="60" w:line="324" w:lineRule="auto"/>
      </w:pPr>
      <w:r>
        <w:rPr>
          <w:rFonts w:eastAsia="宋体"/>
          <w:b w:val="0"/>
          <w:sz w:val="21"/>
        </w:rPr>
        <w:t>答：①数据情况说明——数据来源、内容及处理工程说明。②位置精度/定位精度——数学基础精度、平面精度、高程精度、形状保真度、像元定位精度。③属性精度——要素分类与代码正确性、属性值准确性及名称正确性。④时间精度——数据的现实性，通过更新时间和频度表现。⑤逻辑一致性——数据结构、数据内容及拓扑性质上的可靠性。⑥数据完整性——范围、实体类型、空间关系分类、属性特征分类方面的完整程度。⑦表达形式的合理性——数据抽象、表达与真实地理世界的吻合性。</w:t>
      </w:r>
    </w:p>
    <w:p>
      <w:pPr>
        <w:spacing w:before="80" w:after="120" w:line="324" w:lineRule="auto"/>
      </w:pPr>
      <w:r>
        <w:rPr>
          <w:rFonts w:eastAsia="宋体"/>
          <w:b/>
          <w:color w:val="663399"/>
          <w:sz w:val="17"/>
        </w:rPr>
        <w:t>【简答】</w:t>
      </w:r>
      <w:r>
        <w:rPr>
          <w:rFonts w:eastAsia="宋体"/>
          <w:b w:val="0"/>
          <w:sz w:val="19"/>
        </w:rPr>
        <w:t xml:space="preserve">  简述地理信息系统空间数据的误差来源。（题库01简答）</w:t>
      </w:r>
    </w:p>
    <w:p>
      <w:pPr>
        <w:spacing w:before="20" w:after="60" w:line="324" w:lineRule="auto"/>
      </w:pPr>
      <w:r>
        <w:rPr>
          <w:rFonts w:eastAsia="宋体"/>
          <w:b w:val="0"/>
          <w:sz w:val="21"/>
        </w:rPr>
        <w:t>答：①空间数据的不完整或重复；②空间数据位置的不精确；③空间数据的比例尺不准确；④空间数据的变形；⑤空间属性和数据连接有误；⑥属性数据不完整。</w:t>
      </w:r>
    </w:p>
    <w:p>
      <w:pPr>
        <w:spacing w:before="80" w:after="120" w:line="324" w:lineRule="auto"/>
      </w:pPr>
      <w:r>
        <w:rPr>
          <w:rFonts w:eastAsia="宋体"/>
          <w:b/>
          <w:color w:val="663399"/>
          <w:sz w:val="17"/>
        </w:rPr>
        <w:t>【简答】</w:t>
      </w:r>
      <w:r>
        <w:rPr>
          <w:rFonts w:eastAsia="宋体"/>
          <w:b w:val="0"/>
          <w:sz w:val="19"/>
        </w:rPr>
        <w:t xml:space="preserve">  简述地理信息系统标准化的内容及涵义。（卷1简答）</w:t>
      </w:r>
    </w:p>
    <w:p>
      <w:pPr>
        <w:spacing w:before="20" w:after="60" w:line="324" w:lineRule="auto"/>
      </w:pPr>
      <w:r>
        <w:rPr>
          <w:rFonts w:eastAsia="宋体"/>
          <w:b w:val="0"/>
          <w:sz w:val="21"/>
        </w:rPr>
        <w:t>答：①统一的名词术语内涵；②统一的数据采集原则（以统计部门为准，只采集原始数据不存派生数据）；③统一的空间定位框架（地理坐标、投影坐标）；④统一的数据分类标准（全国分类系统与专业系统相递归）；⑤统一的数据编码系统；⑥统一的数据组织结构（矢量和栅格）；⑦统一的数据记录格式（矢量、影像和格网等格式）；⑧统一的数据质量含义（空间维、时间维、专题维）；⑨统一的元数据标准。</w:t>
      </w:r>
    </w:p>
    <w:p>
      <w:pPr>
        <w:spacing w:before="80" w:after="120" w:line="324" w:lineRule="auto"/>
      </w:pPr>
      <w:r>
        <w:rPr>
          <w:rFonts w:eastAsia="宋体"/>
          <w:b/>
          <w:color w:val="CC3300"/>
          <w:sz w:val="17"/>
        </w:rPr>
        <w:t>【名解】</w:t>
      </w:r>
      <w:r>
        <w:rPr>
          <w:rFonts w:eastAsia="宋体"/>
          <w:b w:val="0"/>
          <w:sz w:val="19"/>
        </w:rPr>
        <w:t xml:space="preserve">  元数据（Metadata）（卷1/2/3/4/5/7/8/9/10全部考察）</w:t>
      </w:r>
    </w:p>
    <w:p>
      <w:pPr>
        <w:spacing w:before="20" w:after="60" w:line="324" w:lineRule="auto"/>
      </w:pPr>
      <w:r>
        <w:rPr>
          <w:rFonts w:eastAsia="宋体"/>
          <w:b w:val="0"/>
          <w:sz w:val="21"/>
        </w:rPr>
        <w:t>答："meta"是一希腊语词根，意思是"改变"，"Metadata"一词的原意是关于数据变化的描述，即数据的数据。常用来说明数据的来源、所有者、质量以及对数据处理和转换过程的说明。</w:t>
      </w:r>
    </w:p>
    <w:p>
      <w:pPr>
        <w:spacing w:before="80" w:after="120" w:line="324" w:lineRule="auto"/>
      </w:pPr>
      <w:r>
        <w:rPr>
          <w:rFonts w:eastAsia="宋体"/>
          <w:b/>
          <w:color w:val="CC3300"/>
          <w:sz w:val="17"/>
        </w:rPr>
        <w:t>【名解】</w:t>
      </w:r>
      <w:r>
        <w:rPr>
          <w:rFonts w:eastAsia="宋体"/>
          <w:b w:val="0"/>
          <w:sz w:val="19"/>
        </w:rPr>
        <w:t xml:space="preserve">  GIS互操作（项目一名解）</w:t>
      </w:r>
    </w:p>
    <w:p>
      <w:pPr>
        <w:spacing w:before="20" w:after="60" w:line="324" w:lineRule="auto"/>
      </w:pPr>
      <w:r>
        <w:rPr>
          <w:rFonts w:eastAsia="宋体"/>
          <w:b w:val="0"/>
          <w:sz w:val="21"/>
        </w:rPr>
        <w:t>答：指不同的GIS间与平台无关的透明数据访问、共享空间数据库和其他服务。是当代GIS技术发展的重要方向。</w:t>
      </w:r>
    </w:p>
    <w:p>
      <w:pPr>
        <w:spacing w:before="80" w:after="120" w:line="324" w:lineRule="auto"/>
      </w:pPr>
      <w:r>
        <w:rPr>
          <w:rFonts w:eastAsia="宋体"/>
          <w:b/>
          <w:color w:val="CC3300"/>
          <w:sz w:val="17"/>
        </w:rPr>
        <w:t>【名解】</w:t>
      </w:r>
      <w:r>
        <w:rPr>
          <w:rFonts w:eastAsia="宋体"/>
          <w:b w:val="0"/>
          <w:sz w:val="19"/>
        </w:rPr>
        <w:t xml:space="preserve">  ODBC（Open Database Connectivity开放数据库互连）（卷6名解）</w:t>
      </w:r>
    </w:p>
    <w:p>
      <w:pPr>
        <w:spacing w:before="20" w:after="60" w:line="324" w:lineRule="auto"/>
      </w:pPr>
      <w:r>
        <w:rPr>
          <w:rFonts w:eastAsia="宋体"/>
          <w:b w:val="0"/>
          <w:sz w:val="21"/>
        </w:rPr>
        <w:t>答：由微软公司提出的一个用于访问数据库的统一界面标准，最大特点是应用程序不随数据库的改变而改变，通过驱动程序提供数据库独立性。</w:t>
      </w:r>
    </w:p>
    <w:p>
      <w:pPr>
        <w:spacing w:before="80" w:after="120" w:line="324" w:lineRule="auto"/>
      </w:pPr>
      <w:r>
        <w:rPr>
          <w:rFonts w:eastAsia="宋体"/>
          <w:b/>
          <w:color w:val="008844"/>
          <w:sz w:val="17"/>
        </w:rPr>
        <w:t>【选择】</w:t>
      </w:r>
      <w:r>
        <w:rPr>
          <w:rFonts w:eastAsia="宋体"/>
          <w:b w:val="0"/>
          <w:sz w:val="19"/>
        </w:rPr>
        <w:t xml:space="preserve">  以下机构中与GIS标准无关的机构是？（题库02）A.IEEE RS B.ISO/TC211 C.FGDC D.OGC</w:t>
      </w:r>
    </w:p>
    <w:p>
      <w:pPr>
        <w:spacing w:before="20" w:after="60" w:line="324" w:lineRule="auto"/>
      </w:pPr>
      <w:r>
        <w:rPr>
          <w:rFonts w:eastAsia="宋体"/>
          <w:b w:val="0"/>
          <w:sz w:val="21"/>
        </w:rPr>
        <w:t>答：A。OGC是开放地理信息系统协会，FGDC是美国联邦地理数据委员会。</w:t>
      </w:r>
    </w:p>
    <w:p>
      <w:pPr>
        <w:spacing w:before="80" w:after="120" w:line="324" w:lineRule="auto"/>
      </w:pPr>
      <w:r>
        <w:rPr>
          <w:rFonts w:eastAsia="宋体"/>
          <w:b/>
          <w:color w:val="886600"/>
          <w:sz w:val="17"/>
        </w:rPr>
        <w:t>【判断】</w:t>
      </w:r>
      <w:r>
        <w:rPr>
          <w:rFonts w:eastAsia="宋体"/>
          <w:b w:val="0"/>
          <w:sz w:val="19"/>
        </w:rPr>
        <w:t xml:space="preserve">  GIS产品的输出设备有显示器、打印机、扫描仪、硬盘等。（×，扫描仪是输入设备）</w:t>
      </w:r>
    </w:p>
    <w:p>
      <w:pPr>
        <w:spacing w:before="80" w:after="120" w:line="324" w:lineRule="auto"/>
      </w:pPr>
      <w:r>
        <w:rPr>
          <w:rFonts w:eastAsia="宋体"/>
          <w:b/>
          <w:color w:val="886600"/>
          <w:sz w:val="17"/>
        </w:rPr>
        <w:t>【判断】</w:t>
      </w:r>
      <w:r>
        <w:rPr>
          <w:rFonts w:eastAsia="宋体"/>
          <w:b w:val="0"/>
          <w:sz w:val="19"/>
        </w:rPr>
        <w:t xml:space="preserve">  地图比例尺是地图投影的变形尺度，是GIS的关键因素。（×，比例尺与投影变形是两个不同概念）</w:t>
      </w:r>
    </w:p>
    <w:p>
      <w:r>
        <w:br w:type="page"/>
      </w:r>
    </w:p>
    <w:p>
      <w:pPr>
        <w:spacing w:before="520" w:after="200"/>
        <w:pBdr>
          <w:bottom w:val="single" w:sz="8" w:space="4" w:color="1A3C6D"/>
        </w:pBdr>
      </w:pPr>
      <w:r>
        <w:rPr>
          <w:rFonts w:eastAsia="微软雅黑"/>
          <w:b/>
          <w:color w:val="1A3C6D"/>
          <w:sz w:val="34"/>
        </w:rPr>
        <w:t>第5章 GIS空间分析方法</w:t>
      </w:r>
    </w:p>
    <w:p>
      <w:pPr>
        <w:spacing w:before="320" w:after="120"/>
      </w:pPr>
      <w:r>
        <w:rPr>
          <w:rFonts w:eastAsia="微软雅黑"/>
          <w:b/>
          <w:color w:val="2E5E8E"/>
          <w:sz w:val="26"/>
        </w:rPr>
        <w:t>5.1 基于栅格数据的GIS空间分析</w:t>
      </w:r>
    </w:p>
    <w:p>
      <w:pPr>
        <w:spacing w:before="80" w:after="120" w:line="324" w:lineRule="auto"/>
      </w:pPr>
      <w:r>
        <w:rPr>
          <w:rFonts w:eastAsia="宋体"/>
          <w:b/>
          <w:color w:val="CC3300"/>
          <w:sz w:val="17"/>
        </w:rPr>
        <w:t>【名解】</w:t>
      </w:r>
      <w:r>
        <w:rPr>
          <w:rFonts w:eastAsia="宋体"/>
          <w:b w:val="0"/>
          <w:sz w:val="19"/>
        </w:rPr>
        <w:t xml:space="preserve">  空间分析（卷7名解）</w:t>
      </w:r>
    </w:p>
    <w:p>
      <w:pPr>
        <w:spacing w:before="20" w:after="60" w:line="324" w:lineRule="auto"/>
      </w:pPr>
      <w:r>
        <w:rPr>
          <w:rFonts w:eastAsia="宋体"/>
          <w:b w:val="0"/>
          <w:sz w:val="21"/>
        </w:rPr>
        <w:t>答：基于空间数据的分析技术，以地学原理为依托，通过分析算法，从空间数据中获取有关地理对象的空间位置、空间分布、空间形态、空间形成、空间演变等信息。</w:t>
      </w:r>
    </w:p>
    <w:p>
      <w:pPr>
        <w:spacing w:before="200" w:after="80"/>
      </w:pPr>
      <w:r>
        <w:rPr>
          <w:rFonts w:eastAsia="微软雅黑"/>
          <w:b/>
          <w:sz w:val="23"/>
        </w:rPr>
        <w:t>5.1.1 栅格叠加分析</w:t>
      </w:r>
    </w:p>
    <w:p>
      <w:pPr>
        <w:spacing w:before="80" w:after="120" w:line="324" w:lineRule="auto"/>
      </w:pPr>
      <w:r>
        <w:rPr>
          <w:rFonts w:eastAsia="宋体"/>
          <w:b/>
          <w:color w:val="008844"/>
          <w:sz w:val="17"/>
        </w:rPr>
        <w:t>【选择】</w:t>
      </w:r>
      <w:r>
        <w:rPr>
          <w:rFonts w:eastAsia="宋体"/>
          <w:b w:val="0"/>
          <w:sz w:val="19"/>
        </w:rPr>
        <w:t xml:space="preserve">  空间集合分析主要完成？（卷1/3/4/5/7/8/9/10高频选择）A.地形分析 B.缓冲区分析 C.逻辑运算 D.叠置分析</w:t>
      </w:r>
    </w:p>
    <w:p>
      <w:pPr>
        <w:spacing w:before="20" w:after="60" w:line="324" w:lineRule="auto"/>
      </w:pPr>
      <w:r>
        <w:rPr>
          <w:rFonts w:eastAsia="宋体"/>
          <w:b w:val="0"/>
          <w:sz w:val="21"/>
        </w:rPr>
        <w:t>答：C。空间集合分析=逻辑运算（AND/OR/XOR/NOT）。</w:t>
      </w:r>
    </w:p>
    <w:p>
      <w:pPr>
        <w:spacing w:before="80" w:after="120" w:line="324" w:lineRule="auto"/>
      </w:pPr>
      <w:r>
        <w:rPr>
          <w:rFonts w:eastAsia="宋体"/>
          <w:b/>
          <w:color w:val="990033"/>
          <w:sz w:val="17"/>
        </w:rPr>
        <w:t>【论述】</w:t>
      </w:r>
      <w:r>
        <w:rPr>
          <w:rFonts w:eastAsia="宋体"/>
          <w:b w:val="0"/>
          <w:sz w:val="19"/>
        </w:rPr>
        <w:t xml:space="preserve">  地理信息系统的主要空间分析功能。（卷1-10全部论述题，最高频）</w:t>
      </w:r>
    </w:p>
    <w:p>
      <w:pPr>
        <w:spacing w:before="20" w:after="60" w:line="324" w:lineRule="auto"/>
      </w:pPr>
      <w:r>
        <w:rPr>
          <w:rFonts w:eastAsia="宋体"/>
          <w:b w:val="0"/>
          <w:sz w:val="21"/>
        </w:rPr>
        <w:t>答：①空间叠合(加)分析——在统一空间参照系统条件下，每次将同一地区两个地理对象的图层进行叠合，以产生空间区域的多重属性特征或建立地理对象之间的空间对应关系。②缓冲区分析——根据数据库的点、线、面实体，自动建立其周围一定宽度范围内的缓冲区多边形。③网络分析——对地理网络（交通网）和城市基础设施网络进行地理分析和模型化。</w:t>
      </w:r>
    </w:p>
    <w:p>
      <w:pPr>
        <w:spacing w:before="200" w:after="80"/>
      </w:pPr>
      <w:r>
        <w:rPr>
          <w:rFonts w:eastAsia="微软雅黑"/>
          <w:b/>
          <w:sz w:val="23"/>
        </w:rPr>
        <w:t>5.1.2 栅格缓冲区分析</w:t>
      </w:r>
    </w:p>
    <w:p>
      <w:pPr>
        <w:spacing w:before="80" w:after="120" w:line="324" w:lineRule="auto"/>
      </w:pPr>
      <w:r>
        <w:rPr>
          <w:rFonts w:eastAsia="宋体"/>
          <w:b/>
          <w:color w:val="CC3300"/>
          <w:sz w:val="17"/>
        </w:rPr>
        <w:t>【名解】</w:t>
      </w:r>
      <w:r>
        <w:rPr>
          <w:rFonts w:eastAsia="宋体"/>
          <w:b w:val="0"/>
          <w:sz w:val="19"/>
        </w:rPr>
        <w:t xml:space="preserve">  空间缓冲区分析（卷3名解）</w:t>
      </w:r>
    </w:p>
    <w:p>
      <w:pPr>
        <w:spacing w:before="20" w:after="60" w:line="324" w:lineRule="auto"/>
      </w:pPr>
      <w:r>
        <w:rPr>
          <w:rFonts w:eastAsia="宋体"/>
          <w:b w:val="0"/>
          <w:sz w:val="21"/>
        </w:rPr>
        <w:t>答：是指根据分析对象的点、线、面实体，自动建立其周围一定距离的带状区，用以识别这些实体对邻近对象的辐射范围或者影响程度，是解决临近度问题的空间分析工具之一。</w:t>
      </w:r>
    </w:p>
    <w:p>
      <w:pPr>
        <w:spacing w:before="80" w:after="120" w:line="324" w:lineRule="auto"/>
      </w:pPr>
      <w:r>
        <w:rPr>
          <w:rFonts w:eastAsia="宋体"/>
          <w:b/>
          <w:color w:val="008844"/>
          <w:sz w:val="17"/>
        </w:rPr>
        <w:t>【选择】</w:t>
      </w:r>
      <w:r>
        <w:rPr>
          <w:rFonts w:eastAsia="宋体"/>
          <w:b w:val="0"/>
          <w:sz w:val="19"/>
        </w:rPr>
        <w:t xml:space="preserve">  湖泊和河流周围保护区的定界可采用？（题库01/02高频选择）A.空间聚集 B.统计分析 C.缓冲区分析 D.叠加分析</w:t>
      </w:r>
    </w:p>
    <w:p>
      <w:pPr>
        <w:spacing w:before="20" w:after="60" w:line="324" w:lineRule="auto"/>
      </w:pPr>
      <w:r>
        <w:rPr>
          <w:rFonts w:eastAsia="宋体"/>
          <w:b w:val="0"/>
          <w:sz w:val="21"/>
        </w:rPr>
        <w:t>答：C。</w:t>
      </w:r>
    </w:p>
    <w:p>
      <w:pPr>
        <w:spacing w:before="200" w:after="80"/>
      </w:pPr>
      <w:r>
        <w:rPr>
          <w:rFonts w:eastAsia="微软雅黑"/>
          <w:b/>
          <w:sz w:val="23"/>
        </w:rPr>
        <w:t>5.1.3 栅格邻域分析</w:t>
      </w:r>
    </w:p>
    <w:p>
      <w:pPr>
        <w:spacing w:before="200" w:after="80"/>
      </w:pPr>
      <w:r>
        <w:rPr>
          <w:rFonts w:eastAsia="微软雅黑"/>
          <w:b/>
          <w:sz w:val="23"/>
        </w:rPr>
        <w:t>5.1.4 栅格窗口分析</w:t>
      </w:r>
    </w:p>
    <w:p>
      <w:pPr>
        <w:spacing w:before="200" w:after="80"/>
      </w:pPr>
      <w:r>
        <w:rPr>
          <w:rFonts w:eastAsia="微软雅黑"/>
          <w:b/>
          <w:sz w:val="23"/>
        </w:rPr>
        <w:t>5.1.5 栅格地形分析</w:t>
      </w:r>
    </w:p>
    <w:p>
      <w:pPr>
        <w:spacing w:before="80" w:after="120" w:line="324" w:lineRule="auto"/>
      </w:pPr>
      <w:r>
        <w:rPr>
          <w:rFonts w:eastAsia="宋体"/>
          <w:b/>
          <w:color w:val="CC3300"/>
          <w:sz w:val="17"/>
        </w:rPr>
        <w:t>【名解】</w:t>
      </w:r>
      <w:r>
        <w:rPr>
          <w:rFonts w:eastAsia="宋体"/>
          <w:b w:val="0"/>
          <w:sz w:val="19"/>
        </w:rPr>
        <w:t xml:space="preserve">  DTM（数字地形模型）和DEM（数字高程模型）（卷6名解+项目一）</w:t>
      </w:r>
    </w:p>
    <w:p>
      <w:pPr>
        <w:spacing w:before="20" w:after="60" w:line="324" w:lineRule="auto"/>
      </w:pPr>
      <w:r>
        <w:rPr>
          <w:rFonts w:eastAsia="宋体"/>
          <w:b w:val="0"/>
          <w:sz w:val="21"/>
        </w:rPr>
        <w:t>答：DTM为数字地形模型，是地形表面形态属性信息的数字表达，带有空间位置特征和地形属性特征的数字描述。数字地形模型中地形属性为高程时称为DEM（Digital Elevation Model）。</w:t>
      </w:r>
    </w:p>
    <w:p>
      <w:pPr>
        <w:spacing w:before="20" w:after="60" w:line="324" w:lineRule="auto"/>
        <w:ind w:left="283"/>
      </w:pPr>
      <w:r>
        <w:rPr>
          <w:rFonts w:eastAsia="宋体"/>
          <w:b w:val="0"/>
          <w:sz w:val="21"/>
        </w:rPr>
        <w:t>DEM三种主要表示模型：规则格网模型（最广泛）、等高线模型、不规则三角网模型（TIN）。生成DEM的普遍方法是等高线数字化法。</w:t>
      </w:r>
    </w:p>
    <w:p>
      <w:pPr>
        <w:spacing w:before="80" w:after="120" w:line="324" w:lineRule="auto"/>
      </w:pPr>
      <w:r>
        <w:rPr>
          <w:rFonts w:eastAsia="宋体"/>
          <w:b/>
          <w:color w:val="008844"/>
          <w:sz w:val="17"/>
        </w:rPr>
        <w:t>【选择】</w:t>
      </w:r>
      <w:r>
        <w:rPr>
          <w:rFonts w:eastAsia="宋体"/>
          <w:b w:val="0"/>
          <w:sz w:val="19"/>
        </w:rPr>
        <w:t xml:space="preserve">  有关DEM的叙述错误的是？（项目七）A.DEM是构成DTM的基础 B.三角网可生成DEM C.DTM的质量决定DEM的精确性 D.等高线数字化法是普遍采用的生成DEM的方法</w:t>
      </w:r>
    </w:p>
    <w:p>
      <w:pPr>
        <w:spacing w:before="20" w:after="60" w:line="324" w:lineRule="auto"/>
      </w:pPr>
      <w:r>
        <w:rPr>
          <w:rFonts w:eastAsia="宋体"/>
          <w:b w:val="0"/>
          <w:sz w:val="21"/>
        </w:rPr>
        <w:t>答：C（因果关系倒置，DEM是DTM中以高程为属性的部分，说DTM决定DEM的精确性不准确）。</w:t>
      </w:r>
    </w:p>
    <w:p>
      <w:pPr>
        <w:spacing w:before="80" w:after="120" w:line="324" w:lineRule="auto"/>
      </w:pPr>
      <w:r>
        <w:rPr>
          <w:rFonts w:eastAsia="宋体"/>
          <w:b/>
          <w:color w:val="008844"/>
          <w:sz w:val="17"/>
        </w:rPr>
        <w:t>【选择】</w:t>
      </w:r>
      <w:r>
        <w:rPr>
          <w:rFonts w:eastAsia="宋体"/>
          <w:b w:val="0"/>
          <w:sz w:val="19"/>
        </w:rPr>
        <w:t xml:space="preserve">  国庆60年庆典需要确定无遮挡摄像点，可采用DEM的什么功能？（项目七）A.地形曲面拟合 B.通视分析 C.路径分析 D.选址分析</w:t>
      </w:r>
    </w:p>
    <w:p>
      <w:pPr>
        <w:spacing w:before="20" w:after="60" w:line="324" w:lineRule="auto"/>
      </w:pPr>
      <w:r>
        <w:rPr>
          <w:rFonts w:eastAsia="宋体"/>
          <w:b w:val="0"/>
          <w:sz w:val="21"/>
        </w:rPr>
        <w:t>答：B。通视分析（Viewshed/Line of Sight）。</w:t>
      </w:r>
    </w:p>
    <w:p>
      <w:pPr>
        <w:spacing w:before="80" w:after="120" w:line="324" w:lineRule="auto"/>
      </w:pPr>
      <w:r>
        <w:rPr>
          <w:rFonts w:eastAsia="宋体"/>
          <w:b/>
          <w:color w:val="008844"/>
          <w:sz w:val="17"/>
        </w:rPr>
        <w:t>【选择】</w:t>
      </w:r>
      <w:r>
        <w:rPr>
          <w:rFonts w:eastAsia="宋体"/>
          <w:b w:val="0"/>
          <w:sz w:val="19"/>
        </w:rPr>
        <w:t xml:space="preserve">  下面关于DEM的应用描述不正确的是？（项目七）A.挖填土石方量计算 B.洪水淹没估算 C.大坝选址 D.DEM通常从航空立体相片直接获取，通视分析时可忽略建筑高度</w:t>
      </w:r>
    </w:p>
    <w:p>
      <w:pPr>
        <w:spacing w:before="20" w:after="60" w:line="324" w:lineRule="auto"/>
      </w:pPr>
      <w:r>
        <w:rPr>
          <w:rFonts w:eastAsia="宋体"/>
          <w:b w:val="0"/>
          <w:sz w:val="21"/>
        </w:rPr>
        <w:t>答：D。DEM不是从立体相片"直接获取"的，需经等高线数字化等处理；通视分析时建筑高度也会影响视线，不可忽略。</w:t>
      </w:r>
    </w:p>
    <w:p>
      <w:pPr>
        <w:spacing w:before="80" w:after="120" w:line="324" w:lineRule="auto"/>
      </w:pPr>
      <w:r>
        <w:rPr>
          <w:rFonts w:eastAsia="宋体"/>
          <w:b/>
          <w:color w:val="008844"/>
          <w:sz w:val="17"/>
        </w:rPr>
        <w:t>【选择】</w:t>
      </w:r>
      <w:r>
        <w:rPr>
          <w:rFonts w:eastAsia="宋体"/>
          <w:b w:val="0"/>
          <w:sz w:val="19"/>
        </w:rPr>
        <w:t xml:space="preserve">  下列关于DTM和DEM的说法错误的是？（项目七）A.DEM有三种表示模型 B.DEM和DTM可用于提取坡度坡向等 C.DEM可用离散采样数据点建立 D.TIN在平坦处存在数据冗余，地形复杂区最好用规则格网模型</w:t>
      </w:r>
    </w:p>
    <w:p>
      <w:pPr>
        <w:spacing w:before="20" w:after="60" w:line="324" w:lineRule="auto"/>
      </w:pPr>
      <w:r>
        <w:rPr>
          <w:rFonts w:eastAsia="宋体"/>
          <w:b w:val="0"/>
          <w:sz w:val="21"/>
        </w:rPr>
        <w:t>答：D（颠倒：地形复杂区最好用TIN而不是规则格网模型）。</w:t>
      </w:r>
    </w:p>
    <w:p>
      <w:pPr>
        <w:spacing w:before="80" w:after="120" w:line="324" w:lineRule="auto"/>
      </w:pPr>
      <w:r>
        <w:rPr>
          <w:rFonts w:eastAsia="宋体"/>
          <w:b/>
          <w:color w:val="008844"/>
          <w:sz w:val="17"/>
        </w:rPr>
        <w:t>【选择】</w:t>
      </w:r>
      <w:r>
        <w:rPr>
          <w:rFonts w:eastAsia="宋体"/>
          <w:b w:val="0"/>
          <w:sz w:val="19"/>
        </w:rPr>
        <w:t xml:space="preserve">  下列对于DEM数据采集的说法错误的是？（项目七）A.全站仪适合小区域高精度 B.可用航空/航天遥感 C.可选择近期小比例尺地形图 D.采集数据不能过稀也不能过密</w:t>
      </w:r>
    </w:p>
    <w:p>
      <w:pPr>
        <w:spacing w:before="20" w:after="60" w:line="324" w:lineRule="auto"/>
      </w:pPr>
      <w:r>
        <w:rPr>
          <w:rFonts w:eastAsia="宋体"/>
          <w:b w:val="0"/>
          <w:sz w:val="21"/>
        </w:rPr>
        <w:t>答：C。应选大比例尺地形图而非小比例尺。</w:t>
      </w:r>
    </w:p>
    <w:p>
      <w:pPr>
        <w:spacing w:before="80" w:after="120" w:line="324" w:lineRule="auto"/>
      </w:pPr>
      <w:r>
        <w:rPr>
          <w:rFonts w:eastAsia="宋体"/>
          <w:b/>
          <w:color w:val="008844"/>
          <w:sz w:val="17"/>
        </w:rPr>
        <w:t>【选择】</w:t>
      </w:r>
      <w:r>
        <w:rPr>
          <w:rFonts w:eastAsia="宋体"/>
          <w:b w:val="0"/>
          <w:sz w:val="19"/>
        </w:rPr>
        <w:t xml:space="preserve">  泥石流滑坡危险性评估，哪组数据必不可少？（项目七）A.坡度与坡向 B.坡度与地质图 C.海拔高度与地质图 D.坡度与海拔高度</w:t>
      </w:r>
    </w:p>
    <w:p>
      <w:pPr>
        <w:spacing w:before="20" w:after="60" w:line="324" w:lineRule="auto"/>
      </w:pPr>
      <w:r>
        <w:rPr>
          <w:rFonts w:eastAsia="宋体"/>
          <w:b w:val="0"/>
          <w:sz w:val="21"/>
        </w:rPr>
        <w:t>答：B。地质条件是评估灾害的基础数据。</w:t>
      </w:r>
    </w:p>
    <w:p>
      <w:pPr>
        <w:spacing w:before="80" w:after="120" w:line="324" w:lineRule="auto"/>
      </w:pPr>
      <w:r>
        <w:rPr>
          <w:rFonts w:eastAsia="宋体"/>
          <w:b/>
          <w:color w:val="886600"/>
          <w:sz w:val="17"/>
        </w:rPr>
        <w:t>【判断】</w:t>
      </w:r>
      <w:r>
        <w:rPr>
          <w:rFonts w:eastAsia="宋体"/>
          <w:b w:val="0"/>
          <w:sz w:val="19"/>
        </w:rPr>
        <w:t xml:space="preserve">  通过带有x、y坐标的文本文件可以创建数字地图。（√）</w:t>
      </w:r>
    </w:p>
    <w:p>
      <w:pPr>
        <w:spacing w:before="80" w:after="120" w:line="324" w:lineRule="auto"/>
      </w:pPr>
      <w:r>
        <w:rPr>
          <w:rFonts w:eastAsia="宋体"/>
          <w:b/>
          <w:color w:val="886600"/>
          <w:sz w:val="17"/>
        </w:rPr>
        <w:t>【判断】</w:t>
      </w:r>
      <w:r>
        <w:rPr>
          <w:rFonts w:eastAsia="宋体"/>
          <w:b w:val="0"/>
          <w:sz w:val="19"/>
        </w:rPr>
        <w:t xml:space="preserve">  DEM可以从卫星影像生成。（√）</w:t>
      </w:r>
    </w:p>
    <w:p>
      <w:pPr>
        <w:spacing w:before="80" w:after="120" w:line="324" w:lineRule="auto"/>
      </w:pPr>
      <w:r>
        <w:rPr>
          <w:rFonts w:eastAsia="宋体"/>
          <w:b/>
          <w:color w:val="008844"/>
          <w:sz w:val="17"/>
        </w:rPr>
        <w:t>【选择】</w:t>
      </w:r>
      <w:r>
        <w:rPr>
          <w:rFonts w:eastAsia="宋体"/>
          <w:b w:val="0"/>
          <w:sz w:val="19"/>
        </w:rPr>
        <w:t xml:space="preserve">  下列给出的方法中，哪项适合生成DEM？（项目七）A.等高线数字化法 B.多边形环路法 C.四叉树法 D.拓扑结构编码法</w:t>
      </w:r>
    </w:p>
    <w:p>
      <w:pPr>
        <w:spacing w:before="20" w:after="60" w:line="324" w:lineRule="auto"/>
      </w:pPr>
      <w:r>
        <w:rPr>
          <w:rFonts w:eastAsia="宋体"/>
          <w:b w:val="0"/>
          <w:sz w:val="21"/>
        </w:rPr>
        <w:t>答：A。</w:t>
      </w:r>
    </w:p>
    <w:p>
      <w:pPr>
        <w:spacing w:before="320" w:after="120"/>
      </w:pPr>
      <w:r>
        <w:rPr>
          <w:rFonts w:eastAsia="微软雅黑"/>
          <w:b/>
          <w:color w:val="2E5E8E"/>
          <w:sz w:val="26"/>
        </w:rPr>
        <w:t>5.2 基于矢量数据的GIS空间分析</w:t>
      </w:r>
    </w:p>
    <w:p>
      <w:pPr>
        <w:spacing w:before="200" w:after="80"/>
      </w:pPr>
      <w:r>
        <w:rPr>
          <w:rFonts w:eastAsia="微软雅黑"/>
          <w:b/>
          <w:sz w:val="23"/>
        </w:rPr>
        <w:t>5.2.1 矢量地理查询</w:t>
      </w:r>
    </w:p>
    <w:p>
      <w:pPr>
        <w:spacing w:before="80" w:after="120" w:line="324" w:lineRule="auto"/>
      </w:pPr>
      <w:r>
        <w:rPr>
          <w:rFonts w:eastAsia="宋体"/>
          <w:b/>
          <w:color w:val="008844"/>
          <w:sz w:val="17"/>
        </w:rPr>
        <w:t>【选择】</w:t>
      </w:r>
      <w:r>
        <w:rPr>
          <w:rFonts w:eastAsia="宋体"/>
          <w:b w:val="0"/>
          <w:sz w:val="19"/>
        </w:rPr>
        <w:t xml:space="preserve">  空间分析过程中的细分步骤，正确顺序是？（项目七）①结果评价和解释 ②结合分析目的分析新数据 ③建立分析目的和标准 ④进行空间分析操作 ⑤准备空间操作数据 ⑥产生最终结果图和报表</w:t>
      </w:r>
    </w:p>
    <w:p>
      <w:pPr>
        <w:spacing w:before="20" w:after="60" w:line="324" w:lineRule="auto"/>
      </w:pPr>
      <w:r>
        <w:rPr>
          <w:rFonts w:eastAsia="宋体"/>
          <w:b w:val="0"/>
          <w:sz w:val="21"/>
        </w:rPr>
        <w:t>答：③→⑤→④→②→①→⑥。</w:t>
      </w:r>
    </w:p>
    <w:p>
      <w:pPr>
        <w:spacing w:before="200" w:after="80"/>
      </w:pPr>
      <w:r>
        <w:rPr>
          <w:rFonts w:eastAsia="微软雅黑"/>
          <w:b/>
          <w:sz w:val="23"/>
        </w:rPr>
        <w:t>5.2.2 矢量缓冲区分析</w:t>
      </w:r>
    </w:p>
    <w:p>
      <w:pPr>
        <w:spacing w:before="80" w:after="120" w:line="324" w:lineRule="auto"/>
      </w:pPr>
      <w:r>
        <w:rPr>
          <w:rFonts w:eastAsia="宋体"/>
          <w:b/>
          <w:color w:val="CC3300"/>
          <w:sz w:val="17"/>
        </w:rPr>
        <w:t>【名解】</w:t>
      </w:r>
      <w:r>
        <w:rPr>
          <w:rFonts w:eastAsia="宋体"/>
          <w:b w:val="0"/>
          <w:sz w:val="19"/>
        </w:rPr>
        <w:t xml:space="preserve">  缓冲区分析（题库02/卷3名解）</w:t>
      </w:r>
    </w:p>
    <w:p>
      <w:pPr>
        <w:spacing w:before="20" w:after="60" w:line="324" w:lineRule="auto"/>
      </w:pPr>
      <w:r>
        <w:rPr>
          <w:rFonts w:eastAsia="宋体"/>
          <w:b w:val="0"/>
          <w:sz w:val="21"/>
        </w:rPr>
        <w:t>答：是指根据分析对象的点、线、面实体，自动建立其周围一定距离的带状区，用以识别这些实体或主体对邻近对象的辐射范围或影响程度，是解决临近度问题的空间分析工具之一。</w:t>
      </w:r>
    </w:p>
    <w:p>
      <w:pPr>
        <w:spacing w:before="200" w:after="80"/>
      </w:pPr>
      <w:r>
        <w:rPr>
          <w:rFonts w:eastAsia="微软雅黑"/>
          <w:b/>
          <w:sz w:val="23"/>
        </w:rPr>
        <w:t>5.2.3 矢量叠置分析</w:t>
      </w:r>
    </w:p>
    <w:p>
      <w:pPr>
        <w:spacing w:before="80" w:after="120" w:line="324" w:lineRule="auto"/>
      </w:pPr>
      <w:r>
        <w:rPr>
          <w:rFonts w:eastAsia="宋体"/>
          <w:b/>
          <w:color w:val="663399"/>
          <w:sz w:val="17"/>
        </w:rPr>
        <w:t>【简答】</w:t>
      </w:r>
      <w:r>
        <w:rPr>
          <w:rFonts w:eastAsia="宋体"/>
          <w:b w:val="0"/>
          <w:sz w:val="19"/>
        </w:rPr>
        <w:t xml:space="preserve">  画图说明line-in-polygon overlay的分析方法，并举例说明其应用。（卷6简答）</w:t>
      </w:r>
    </w:p>
    <w:p>
      <w:pPr>
        <w:spacing w:before="20" w:after="60" w:line="324" w:lineRule="auto"/>
      </w:pPr>
      <w:r>
        <w:rPr>
          <w:rFonts w:eastAsia="宋体"/>
          <w:b w:val="0"/>
          <w:sz w:val="21"/>
        </w:rPr>
        <w:t>答：线与多边形的叠合是比较线上坐标与多边形坐标的关系，判断线是否落在多边形内。计算过程：计算线与多边形的交点→将原线打断成弧段→将原线和多边形的属性赋予新弧段→产生新数据层。应用举例：若线状图层为河流，叠加结果可计算任意多边形内的河流长度/密度；若为道路网，可得各多边形内路网密度、交通流量等。</w:t>
      </w:r>
    </w:p>
    <w:p>
      <w:pPr>
        <w:spacing w:before="80" w:after="120" w:line="324" w:lineRule="auto"/>
      </w:pPr>
      <w:r>
        <w:rPr>
          <w:rFonts w:eastAsia="宋体"/>
          <w:b/>
          <w:color w:val="008844"/>
          <w:sz w:val="17"/>
        </w:rPr>
        <w:t>【选择】</w:t>
      </w:r>
      <w:r>
        <w:rPr>
          <w:rFonts w:eastAsia="宋体"/>
          <w:b w:val="0"/>
          <w:sz w:val="19"/>
        </w:rPr>
        <w:t xml:space="preserve">  叠置分析产生的叠置图运算不包括？（项目二）A.Union B.Intersect C.Clip D.Cut</w:t>
      </w:r>
    </w:p>
    <w:p>
      <w:pPr>
        <w:spacing w:before="20" w:after="60" w:line="324" w:lineRule="auto"/>
      </w:pPr>
      <w:r>
        <w:rPr>
          <w:rFonts w:eastAsia="宋体"/>
          <w:b w:val="0"/>
          <w:sz w:val="21"/>
        </w:rPr>
        <w:t>答：D。三种运算：Union(OR)、Intersect(AND)、Clip。</w:t>
      </w:r>
    </w:p>
    <w:p>
      <w:pPr>
        <w:spacing w:before="200" w:after="80"/>
      </w:pPr>
      <w:r>
        <w:rPr>
          <w:rFonts w:eastAsia="微软雅黑"/>
          <w:b/>
          <w:sz w:val="23"/>
        </w:rPr>
        <w:t>5.2.4 矢量网络分析</w:t>
      </w:r>
    </w:p>
    <w:p>
      <w:pPr>
        <w:spacing w:before="80" w:after="120" w:line="324" w:lineRule="auto"/>
      </w:pPr>
      <w:r>
        <w:rPr>
          <w:rFonts w:eastAsia="宋体"/>
          <w:b/>
          <w:color w:val="008844"/>
          <w:sz w:val="17"/>
        </w:rPr>
        <w:t>【选择】</w:t>
      </w:r>
      <w:r>
        <w:rPr>
          <w:rFonts w:eastAsia="宋体"/>
          <w:b w:val="0"/>
          <w:sz w:val="19"/>
        </w:rPr>
        <w:t xml:space="preserve">  计算最短路径的经典算法是？（题库01/02高频选择）A.Huffmann B.Freeman C.Dijkstra D.Morton</w:t>
      </w:r>
    </w:p>
    <w:p>
      <w:pPr>
        <w:spacing w:before="20" w:after="60" w:line="324" w:lineRule="auto"/>
      </w:pPr>
      <w:r>
        <w:rPr>
          <w:rFonts w:eastAsia="宋体"/>
          <w:b w:val="0"/>
          <w:sz w:val="21"/>
        </w:rPr>
        <w:t>答：C。Dijkstra算法。</w:t>
      </w:r>
    </w:p>
    <w:p>
      <w:pPr>
        <w:spacing w:before="200" w:after="80"/>
      </w:pPr>
      <w:r>
        <w:rPr>
          <w:rFonts w:eastAsia="微软雅黑"/>
          <w:b/>
          <w:sz w:val="23"/>
        </w:rPr>
        <w:t>5.2.5 矢量地形分析</w:t>
      </w:r>
    </w:p>
    <w:p>
      <w:pPr>
        <w:spacing w:before="200" w:after="80"/>
      </w:pPr>
      <w:r>
        <w:rPr>
          <w:rFonts w:eastAsia="微软雅黑"/>
          <w:b/>
          <w:sz w:val="23"/>
        </w:rPr>
        <w:t>5.2.6 矢量邻域分析（空间插值）</w:t>
      </w:r>
    </w:p>
    <w:p>
      <w:pPr>
        <w:spacing w:before="80" w:after="120" w:line="324" w:lineRule="auto"/>
      </w:pPr>
      <w:r>
        <w:rPr>
          <w:rFonts w:eastAsia="宋体"/>
          <w:b/>
          <w:color w:val="666666"/>
          <w:sz w:val="17"/>
        </w:rPr>
        <w:t>【简答/名解】</w:t>
      </w:r>
      <w:r>
        <w:rPr>
          <w:rFonts w:eastAsia="宋体"/>
          <w:b w:val="0"/>
          <w:sz w:val="19"/>
        </w:rPr>
        <w:t xml:space="preserve">  空间数据内插方法（卷1-10高频，同4.4.6）</w:t>
      </w:r>
    </w:p>
    <w:p>
      <w:pPr>
        <w:spacing w:before="20" w:after="60" w:line="324" w:lineRule="auto"/>
      </w:pPr>
      <w:r>
        <w:rPr>
          <w:rFonts w:eastAsia="宋体"/>
          <w:b w:val="0"/>
          <w:sz w:val="21"/>
        </w:rPr>
        <w:t>答：从已知空间数据（离散点或分区数据）中找到一个函数关系式，使该关系最好地逼近已知数据，并能推求出区域范围内其他任意点或分区的值。五种方法：趋势面分析、IDW、样条函数、克里格法、密度估算。</w:t>
      </w:r>
    </w:p>
    <w:p>
      <w:pPr>
        <w:spacing w:before="20" w:after="60" w:line="324" w:lineRule="auto"/>
        <w:ind w:left="283"/>
      </w:pPr>
      <w:r>
        <w:rPr>
          <w:rFonts w:eastAsia="宋体"/>
          <w:b w:val="0"/>
          <w:sz w:val="21"/>
        </w:rPr>
        <w:t>（注：第5章大量论述/应用题见第6章应用模型部分）</w:t>
      </w:r>
    </w:p>
    <w:p>
      <w:r>
        <w:br w:type="page"/>
      </w:r>
    </w:p>
    <w:p>
      <w:pPr>
        <w:spacing w:before="520" w:after="200"/>
        <w:pBdr>
          <w:bottom w:val="single" w:sz="8" w:space="4" w:color="1A3C6D"/>
        </w:pBdr>
      </w:pPr>
      <w:r>
        <w:rPr>
          <w:rFonts w:eastAsia="微软雅黑"/>
          <w:b/>
          <w:color w:val="1A3C6D"/>
          <w:sz w:val="34"/>
        </w:rPr>
        <w:t>第6章 GIS应用模型</w:t>
      </w:r>
    </w:p>
    <w:p>
      <w:pPr>
        <w:spacing w:before="320" w:after="120"/>
      </w:pPr>
      <w:r>
        <w:rPr>
          <w:rFonts w:eastAsia="微软雅黑"/>
          <w:b/>
          <w:color w:val="2E5E8E"/>
          <w:sz w:val="26"/>
        </w:rPr>
        <w:t>6.1 GIS应用模型概述</w:t>
      </w:r>
    </w:p>
    <w:p>
      <w:pPr>
        <w:spacing w:before="80" w:after="120" w:line="324" w:lineRule="auto"/>
      </w:pPr>
      <w:r>
        <w:rPr>
          <w:rFonts w:eastAsia="宋体"/>
          <w:b/>
          <w:color w:val="006699"/>
          <w:sz w:val="17"/>
        </w:rPr>
        <w:t>【填空】</w:t>
      </w:r>
      <w:r>
        <w:rPr>
          <w:rFonts w:eastAsia="宋体"/>
          <w:b w:val="0"/>
          <w:sz w:val="19"/>
        </w:rPr>
        <w:t xml:space="preserve">  根据所表达的空间对象的不同，GIS应用模型包括（理论模型）、（经验模型）和（混合模型）。（卷2）</w:t>
      </w:r>
    </w:p>
    <w:p>
      <w:pPr>
        <w:spacing w:before="80" w:after="120" w:line="324" w:lineRule="auto"/>
      </w:pPr>
      <w:r>
        <w:rPr>
          <w:rFonts w:eastAsia="宋体"/>
          <w:b/>
          <w:color w:val="663399"/>
          <w:sz w:val="17"/>
        </w:rPr>
        <w:t>【简答】</w:t>
      </w:r>
      <w:r>
        <w:rPr>
          <w:rFonts w:eastAsia="宋体"/>
          <w:b w:val="0"/>
          <w:sz w:val="19"/>
        </w:rPr>
        <w:t xml:space="preserve">  简述构建GIS应用模型的步骤。（题库02简答）</w:t>
      </w:r>
    </w:p>
    <w:p>
      <w:pPr>
        <w:spacing w:before="20" w:after="60" w:line="324" w:lineRule="auto"/>
      </w:pPr>
      <w:r>
        <w:rPr>
          <w:rFonts w:eastAsia="宋体"/>
          <w:b w:val="0"/>
          <w:sz w:val="21"/>
        </w:rPr>
        <w:t>答：①明确用GIS解决问题的基本流程；②根据模型的研究对象和应用目的，确定模型的类别、相关的变量参数和算法，构建模型逻辑结构框图；③确定GIS空间操作项目和空间分析方法；④模型运行结果验证、修改和输出。</w:t>
      </w:r>
    </w:p>
    <w:p>
      <w:pPr>
        <w:spacing w:before="80" w:after="120" w:line="324" w:lineRule="auto"/>
      </w:pPr>
      <w:r>
        <w:rPr>
          <w:rFonts w:eastAsia="宋体"/>
          <w:b/>
          <w:color w:val="006699"/>
          <w:sz w:val="17"/>
        </w:rPr>
        <w:t>【填空】</w:t>
      </w:r>
      <w:r>
        <w:rPr>
          <w:rFonts w:eastAsia="宋体"/>
          <w:b w:val="0"/>
          <w:sz w:val="19"/>
        </w:rPr>
        <w:t xml:space="preserve">  GIS中数据统计模型主要有（主成分分析）、（层次分析）、（聚类分析）和（判别分析）四种类型。（卷6）</w:t>
      </w:r>
    </w:p>
    <w:p>
      <w:pPr>
        <w:spacing w:before="80" w:after="120" w:line="324" w:lineRule="auto"/>
      </w:pPr>
      <w:r>
        <w:rPr>
          <w:rFonts w:eastAsia="宋体"/>
          <w:b/>
          <w:color w:val="663399"/>
          <w:sz w:val="17"/>
        </w:rPr>
        <w:t>【简答】</w:t>
      </w:r>
      <w:r>
        <w:rPr>
          <w:rFonts w:eastAsia="宋体"/>
          <w:b w:val="0"/>
          <w:sz w:val="19"/>
        </w:rPr>
        <w:t xml:space="preserve">  简述层次分析法的基本步骤。（卷6简答）</w:t>
      </w:r>
    </w:p>
    <w:p>
      <w:pPr>
        <w:spacing w:before="20" w:after="60" w:line="324" w:lineRule="auto"/>
      </w:pPr>
      <w:r>
        <w:rPr>
          <w:rFonts w:eastAsia="宋体"/>
          <w:b w:val="0"/>
          <w:sz w:val="21"/>
        </w:rPr>
        <w:t>答：①建立问题的层次结构 ②构造判断矩阵 ③层次单排序 ④判断矩阵一致性检验 ⑤层次总排序 ⑥层次总排序一致性检验。</w:t>
      </w:r>
    </w:p>
    <w:p>
      <w:pPr>
        <w:spacing w:before="320" w:after="120"/>
      </w:pPr>
      <w:r>
        <w:rPr>
          <w:rFonts w:eastAsia="微软雅黑"/>
          <w:b/>
          <w:color w:val="2E5E8E"/>
          <w:sz w:val="26"/>
        </w:rPr>
        <w:t>6.2 常用的应用模型</w:t>
      </w:r>
    </w:p>
    <w:p>
      <w:pPr>
        <w:spacing w:before="80" w:after="120" w:line="324" w:lineRule="auto"/>
      </w:pPr>
      <w:r>
        <w:rPr>
          <w:rFonts w:eastAsia="宋体"/>
          <w:b/>
          <w:color w:val="990033"/>
          <w:sz w:val="17"/>
        </w:rPr>
        <w:t>【论述】</w:t>
      </w:r>
      <w:r>
        <w:rPr>
          <w:rFonts w:eastAsia="宋体"/>
          <w:b w:val="0"/>
          <w:sz w:val="19"/>
        </w:rPr>
        <w:t xml:space="preserve">  伐木公司采伐区选址（卷1/7/8原题，10分运算论述题，最高频应用题）</w:t>
      </w:r>
    </w:p>
    <w:p>
      <w:pPr>
        <w:spacing w:before="20" w:after="60" w:line="324" w:lineRule="auto"/>
      </w:pPr>
      <w:r>
        <w:rPr>
          <w:rFonts w:eastAsia="宋体"/>
          <w:b w:val="0"/>
          <w:sz w:val="21"/>
        </w:rPr>
        <w:t>题目：禁止在河流周围1公里内采伐；采伐区定在道路及河流周围2公里之内；坡度小于15度。</w:t>
      </w:r>
    </w:p>
    <w:p>
      <w:pPr>
        <w:spacing w:before="20" w:after="60" w:line="324" w:lineRule="auto"/>
      </w:pPr>
      <w:r>
        <w:rPr>
          <w:rFonts w:eastAsia="宋体"/>
          <w:b w:val="0"/>
          <w:sz w:val="21"/>
        </w:rPr>
        <w:t>（1）所需数据源：研究区河流数据、道路数据以及采伐区的地形数据（坡度）。</w:t>
      </w:r>
    </w:p>
    <w:p>
      <w:pPr>
        <w:spacing w:before="20" w:after="60" w:line="324" w:lineRule="auto"/>
      </w:pPr>
      <w:r>
        <w:rPr>
          <w:rFonts w:eastAsia="宋体"/>
          <w:b w:val="0"/>
          <w:sz w:val="21"/>
        </w:rPr>
        <w:t>（2）所用空间分析方法：缓冲区分析 + 多边形叠置分析（逻辑交运算）。</w:t>
      </w:r>
    </w:p>
    <w:p>
      <w:pPr>
        <w:spacing w:before="20" w:after="60" w:line="324" w:lineRule="auto"/>
      </w:pPr>
      <w:r>
        <w:rPr>
          <w:rFonts w:eastAsia="宋体"/>
          <w:b w:val="0"/>
          <w:sz w:val="21"/>
        </w:rPr>
        <w:t>（3）解题步骤：①采集河流、道路数据和坡度&lt;15度地形数据；②创建两个缓冲区——距河流1公里以外区域 + 距道路和河流2公里以内区域；③两层缓冲区叠置，逻辑交运算得新图层（同时满足河流1km外且道路2km内）；④将③结果与坡度&lt;15度的多边形区域叠置，逻辑交运算；⑤提交最终采伐区图件和表格报告。</w:t>
      </w:r>
    </w:p>
    <w:p>
      <w:pPr>
        <w:spacing w:before="80" w:after="120" w:line="324" w:lineRule="auto"/>
      </w:pPr>
      <w:r>
        <w:rPr>
          <w:rFonts w:eastAsia="宋体"/>
          <w:b/>
          <w:color w:val="990033"/>
          <w:sz w:val="17"/>
        </w:rPr>
        <w:t>【论述】</w:t>
      </w:r>
      <w:r>
        <w:rPr>
          <w:rFonts w:eastAsia="宋体"/>
          <w:b w:val="0"/>
          <w:sz w:val="19"/>
        </w:rPr>
        <w:t xml:space="preserve">  水利工程淹没区计算（卷1论述题）</w:t>
      </w:r>
    </w:p>
    <w:p>
      <w:pPr>
        <w:spacing w:before="20" w:after="60" w:line="324" w:lineRule="auto"/>
      </w:pPr>
      <w:r>
        <w:rPr>
          <w:rFonts w:eastAsia="宋体"/>
          <w:b w:val="0"/>
          <w:sz w:val="21"/>
        </w:rPr>
        <w:t>题目：根据蓄水前后的水位，计算淹没区范围、淹没耕地面积及淹没区移民数量。</w:t>
      </w:r>
    </w:p>
    <w:p>
      <w:pPr>
        <w:spacing w:before="20" w:after="60" w:line="324" w:lineRule="auto"/>
      </w:pPr>
      <w:r>
        <w:rPr>
          <w:rFonts w:eastAsia="宋体"/>
          <w:b w:val="0"/>
          <w:sz w:val="21"/>
        </w:rPr>
        <w:t>所需基本数据：DEM（数字高程模型）、土地利用数据、人口分布数据。</w:t>
      </w:r>
    </w:p>
    <w:p>
      <w:pPr>
        <w:spacing w:before="20" w:after="60" w:line="324" w:lineRule="auto"/>
      </w:pPr>
      <w:r>
        <w:rPr>
          <w:rFonts w:eastAsia="宋体"/>
          <w:b w:val="0"/>
          <w:sz w:val="21"/>
        </w:rPr>
        <w:t>技术方案：①确定蓄水前后的水位；②利用DEM提取淹没区范围（水位以下区域）；③将淹没区范围与土地利用数据叠置，计算淹没耕地面积；④将淹没区范围与人口分布数据叠置，计算需迁移的人口数量；⑤输出分析报告和图件。</w:t>
      </w:r>
    </w:p>
    <w:p>
      <w:pPr>
        <w:spacing w:before="80" w:after="120" w:line="324" w:lineRule="auto"/>
      </w:pPr>
      <w:r>
        <w:rPr>
          <w:rFonts w:eastAsia="宋体"/>
          <w:b/>
          <w:color w:val="990033"/>
          <w:sz w:val="17"/>
        </w:rPr>
        <w:t>【论述】</w:t>
      </w:r>
      <w:r>
        <w:rPr>
          <w:rFonts w:eastAsia="宋体"/>
          <w:b w:val="0"/>
          <w:sz w:val="19"/>
        </w:rPr>
        <w:t xml:space="preserve">  公园服务范围重叠与人均公园面积（题库02论述题）</w:t>
      </w:r>
    </w:p>
    <w:p>
      <w:pPr>
        <w:spacing w:before="20" w:after="60" w:line="324" w:lineRule="auto"/>
      </w:pPr>
      <w:r>
        <w:rPr>
          <w:rFonts w:eastAsia="宋体"/>
          <w:b w:val="0"/>
          <w:sz w:val="21"/>
        </w:rPr>
        <w:t>题目：公园服务范围定义为步行距离d以内。求：①哪些区域为公园服务范围的重叠区域；②不同区域的人均公园面积分布图。</w:t>
      </w:r>
    </w:p>
    <w:p>
      <w:pPr>
        <w:spacing w:before="20" w:after="60" w:line="324" w:lineRule="auto"/>
      </w:pPr>
      <w:r>
        <w:rPr>
          <w:rFonts w:eastAsia="宋体"/>
          <w:b w:val="0"/>
          <w:sz w:val="21"/>
        </w:rPr>
        <w:t>解题步骤：①对每个公园做缓冲区分析（距离d）；②将多个缓冲区叠置，用Intersect（逻辑交）找出重叠区域；③将重叠区域与人口普查单元图叠置；④计算各区域人均公园面积（公园面积÷人口数），输出人均公园面积分布图。</w:t>
      </w:r>
    </w:p>
    <w:p>
      <w:pPr>
        <w:spacing w:before="80" w:after="120" w:line="324" w:lineRule="auto"/>
      </w:pPr>
      <w:r>
        <w:rPr>
          <w:rFonts w:eastAsia="宋体"/>
          <w:b/>
          <w:color w:val="008844"/>
          <w:sz w:val="17"/>
        </w:rPr>
        <w:t>【选择】</w:t>
      </w:r>
      <w:r>
        <w:rPr>
          <w:rFonts w:eastAsia="宋体"/>
          <w:b w:val="0"/>
          <w:sz w:val="19"/>
        </w:rPr>
        <w:t xml:space="preserve">  2008年云南泥石流滑坡灾害评估，哪组数据必不可少？（项目七）A.坡度与坡向 B.坡度与地质图 C.海拔高度与地质图 D.坡度与海拔高度</w:t>
      </w:r>
    </w:p>
    <w:p>
      <w:pPr>
        <w:spacing w:before="20" w:after="60" w:line="324" w:lineRule="auto"/>
      </w:pPr>
      <w:r>
        <w:rPr>
          <w:rFonts w:eastAsia="宋体"/>
          <w:b w:val="0"/>
          <w:sz w:val="21"/>
        </w:rPr>
        <w:t>答：B。</w:t>
      </w:r>
    </w:p>
    <w:p>
      <w:pPr>
        <w:spacing w:before="80" w:after="120" w:line="324" w:lineRule="auto"/>
      </w:pPr>
      <w:r>
        <w:rPr>
          <w:rFonts w:eastAsia="宋体"/>
          <w:b/>
          <w:color w:val="008844"/>
          <w:sz w:val="17"/>
        </w:rPr>
        <w:t>【选择】</w:t>
      </w:r>
      <w:r>
        <w:rPr>
          <w:rFonts w:eastAsia="宋体"/>
          <w:b w:val="0"/>
          <w:sz w:val="19"/>
        </w:rPr>
        <w:t xml:space="preserve">  下列项目充分体现GIS为重大决策提供支持的是？（项目七）A.唐家山堰塞湖溃坝模拟 B.精细农业 C.个人定位导航 D.土地基础数据库建设</w:t>
      </w:r>
    </w:p>
    <w:p>
      <w:pPr>
        <w:spacing w:before="20" w:after="60" w:line="324" w:lineRule="auto"/>
      </w:pPr>
      <w:r>
        <w:rPr>
          <w:rFonts w:eastAsia="宋体"/>
          <w:b w:val="0"/>
          <w:sz w:val="21"/>
        </w:rPr>
        <w:t>答：A。</w:t>
      </w:r>
    </w:p>
    <w:p>
      <w:r>
        <w:br w:type="page"/>
      </w:r>
    </w:p>
    <w:p>
      <w:pPr>
        <w:spacing w:before="520" w:after="200"/>
        <w:pBdr>
          <w:bottom w:val="single" w:sz="8" w:space="4" w:color="1A3C6D"/>
        </w:pBdr>
      </w:pPr>
      <w:r>
        <w:rPr>
          <w:rFonts w:eastAsia="微软雅黑"/>
          <w:b/>
          <w:color w:val="1A3C6D"/>
          <w:sz w:val="34"/>
        </w:rPr>
        <w:t>第7章 GIS可视化及其产品输出</w:t>
      </w:r>
    </w:p>
    <w:p>
      <w:pPr>
        <w:spacing w:before="320" w:after="120"/>
      </w:pPr>
      <w:r>
        <w:rPr>
          <w:rFonts w:eastAsia="微软雅黑"/>
          <w:b/>
          <w:color w:val="2E5E8E"/>
          <w:sz w:val="26"/>
        </w:rPr>
        <w:t>7.1 地理信息可视化</w:t>
      </w:r>
    </w:p>
    <w:p>
      <w:pPr>
        <w:spacing w:before="80" w:after="120" w:line="324" w:lineRule="auto"/>
      </w:pPr>
      <w:r>
        <w:rPr>
          <w:rFonts w:eastAsia="宋体"/>
          <w:b/>
          <w:color w:val="CC3300"/>
          <w:sz w:val="17"/>
        </w:rPr>
        <w:t>【名解】</w:t>
      </w:r>
      <w:r>
        <w:rPr>
          <w:rFonts w:eastAsia="宋体"/>
          <w:b w:val="0"/>
          <w:sz w:val="19"/>
        </w:rPr>
        <w:t xml:space="preserve">  可视化（地信卷子名解）</w:t>
      </w:r>
    </w:p>
    <w:p>
      <w:pPr>
        <w:spacing w:before="20" w:after="60" w:line="324" w:lineRule="auto"/>
      </w:pPr>
      <w:r>
        <w:rPr>
          <w:rFonts w:eastAsia="宋体"/>
          <w:b w:val="0"/>
          <w:sz w:val="21"/>
        </w:rPr>
        <w:t>答：将图形或数据转化为直观的图形图像的技术，它的过程是一种转换，目的是将原始数据化为可显示的图形图像，便于最迅速、形象地传递和接收空间信息的基本特征。</w:t>
      </w:r>
    </w:p>
    <w:p>
      <w:pPr>
        <w:spacing w:before="80" w:after="120" w:line="324" w:lineRule="auto"/>
      </w:pPr>
      <w:r>
        <w:rPr>
          <w:rFonts w:eastAsia="宋体"/>
          <w:b/>
          <w:color w:val="006699"/>
          <w:sz w:val="17"/>
        </w:rPr>
        <w:t>【填空】</w:t>
      </w:r>
      <w:r>
        <w:rPr>
          <w:rFonts w:eastAsia="宋体"/>
          <w:b w:val="0"/>
          <w:sz w:val="19"/>
        </w:rPr>
        <w:t xml:space="preserve">  可视化是指在人脑中形成对某物（某人）的图像，是一个心理处理过程，促使对事物的观察力及建立概念等。（项目七）</w:t>
      </w:r>
    </w:p>
    <w:p>
      <w:pPr>
        <w:spacing w:before="80" w:after="120" w:line="324" w:lineRule="auto"/>
      </w:pPr>
      <w:r>
        <w:rPr>
          <w:rFonts w:eastAsia="宋体"/>
          <w:b/>
          <w:color w:val="663399"/>
          <w:sz w:val="17"/>
        </w:rPr>
        <w:t>【简答】</w:t>
      </w:r>
      <w:r>
        <w:rPr>
          <w:rFonts w:eastAsia="宋体"/>
          <w:b w:val="0"/>
          <w:sz w:val="19"/>
        </w:rPr>
        <w:t xml:space="preserve">  什么是地理信息可视化？其主要形式有哪些？（项目七简答）</w:t>
      </w:r>
    </w:p>
    <w:p>
      <w:pPr>
        <w:spacing w:before="20" w:after="60" w:line="324" w:lineRule="auto"/>
      </w:pPr>
      <w:r>
        <w:rPr>
          <w:rFonts w:eastAsia="宋体"/>
          <w:b w:val="0"/>
          <w:sz w:val="21"/>
        </w:rPr>
        <w:t>答：地理信息可视化是指运用地图学、计算机图形学和图像处理技术，将地学信息输入、处理、查询、分析以及预测的数据及结果采用图形符号、图形、图像，并结合图表、文字、表格、视频等可视化形式显示并进行交互处理的理论、方法和技术。主要形式：①地图可视化 ②多媒体地理信息 ③三维仿真地图 ④虚拟现实。</w:t>
      </w:r>
    </w:p>
    <w:p>
      <w:pPr>
        <w:spacing w:before="80" w:after="120" w:line="324" w:lineRule="auto"/>
      </w:pPr>
      <w:r>
        <w:rPr>
          <w:rFonts w:eastAsia="宋体"/>
          <w:b/>
          <w:color w:val="006699"/>
          <w:sz w:val="17"/>
        </w:rPr>
        <w:t>【填空】</w:t>
      </w:r>
      <w:r>
        <w:rPr>
          <w:rFonts w:eastAsia="宋体"/>
          <w:b w:val="0"/>
          <w:sz w:val="19"/>
        </w:rPr>
        <w:t xml:space="preserve">  地图是空间信息可视化的最主要的形式，也是最古老的形式。（项目七）</w:t>
      </w:r>
    </w:p>
    <w:p>
      <w:pPr>
        <w:spacing w:before="80" w:after="120" w:line="324" w:lineRule="auto"/>
      </w:pPr>
      <w:r>
        <w:rPr>
          <w:rFonts w:eastAsia="宋体"/>
          <w:b/>
          <w:color w:val="006699"/>
          <w:sz w:val="17"/>
        </w:rPr>
        <w:t>【填空】</w:t>
      </w:r>
      <w:r>
        <w:rPr>
          <w:rFonts w:eastAsia="宋体"/>
          <w:b w:val="0"/>
          <w:sz w:val="19"/>
        </w:rPr>
        <w:t xml:space="preserve">  虚拟现实技术是实现地理信息系统可视化的关键所在。（项目七）</w:t>
      </w:r>
    </w:p>
    <w:p>
      <w:pPr>
        <w:spacing w:before="320" w:after="120"/>
      </w:pPr>
      <w:r>
        <w:rPr>
          <w:rFonts w:eastAsia="微软雅黑"/>
          <w:b/>
          <w:color w:val="2E5E8E"/>
          <w:sz w:val="26"/>
        </w:rPr>
        <w:t>7.2 地理信息可视化技术</w:t>
      </w:r>
    </w:p>
    <w:p>
      <w:pPr>
        <w:spacing w:before="200" w:after="80"/>
      </w:pPr>
      <w:r>
        <w:rPr>
          <w:rFonts w:eastAsia="微软雅黑"/>
          <w:b/>
          <w:sz w:val="23"/>
        </w:rPr>
        <w:t>7.2.3 电子地图</w:t>
      </w:r>
    </w:p>
    <w:p>
      <w:pPr>
        <w:spacing w:before="80" w:after="120" w:line="324" w:lineRule="auto"/>
      </w:pPr>
      <w:r>
        <w:rPr>
          <w:rFonts w:eastAsia="宋体"/>
          <w:b/>
          <w:color w:val="663399"/>
          <w:sz w:val="17"/>
        </w:rPr>
        <w:t>【简答】</w:t>
      </w:r>
      <w:r>
        <w:rPr>
          <w:rFonts w:eastAsia="宋体"/>
          <w:b w:val="0"/>
          <w:sz w:val="19"/>
        </w:rPr>
        <w:t xml:space="preserve">  与常规地图相比，数字地图有哪些优点？（项目七简答）</w:t>
      </w:r>
    </w:p>
    <w:p>
      <w:pPr>
        <w:spacing w:before="20" w:after="60" w:line="324" w:lineRule="auto"/>
      </w:pPr>
      <w:r>
        <w:rPr>
          <w:rFonts w:eastAsia="宋体"/>
          <w:b w:val="0"/>
          <w:sz w:val="21"/>
        </w:rPr>
        <w:t>答：①数字地图的存储介质是计算机磁盘/光盘等，信息存储量大、体积小、易携带，便于通过网络传输。②可以在计算机软件支持下借助高分辨率显示器实现地图的无极缩放、漫游等显示和信息的动态选择、查询、量算等功能。③数字地图便于与遥感信息和GIS空间数据相结合，实现地图的快捷更新，便于多层次的综合表现与分析。</w:t>
      </w:r>
    </w:p>
    <w:p>
      <w:pPr>
        <w:spacing w:before="80" w:after="120" w:line="324" w:lineRule="auto"/>
      </w:pPr>
      <w:r>
        <w:rPr>
          <w:rFonts w:eastAsia="宋体"/>
          <w:b/>
          <w:color w:val="CC3300"/>
          <w:sz w:val="17"/>
        </w:rPr>
        <w:t>【名解】</w:t>
      </w:r>
      <w:r>
        <w:rPr>
          <w:rFonts w:eastAsia="宋体"/>
          <w:b w:val="0"/>
          <w:sz w:val="19"/>
        </w:rPr>
        <w:t xml:space="preserve">  地理信息系统产品（项目七名解）</w:t>
      </w:r>
    </w:p>
    <w:p>
      <w:pPr>
        <w:spacing w:before="20" w:after="60" w:line="324" w:lineRule="auto"/>
      </w:pPr>
      <w:r>
        <w:rPr>
          <w:rFonts w:eastAsia="宋体"/>
          <w:b w:val="0"/>
          <w:sz w:val="21"/>
        </w:rPr>
        <w:t>答：主要指经过空间数据处理和空间分析产生的可以供各专业人员或决策人员使用的各种地图、图表、图像、数据报表或文字说明等。</w:t>
      </w:r>
    </w:p>
    <w:p>
      <w:pPr>
        <w:spacing w:before="80" w:after="120" w:line="324" w:lineRule="auto"/>
      </w:pPr>
      <w:r>
        <w:rPr>
          <w:rFonts w:eastAsia="宋体"/>
          <w:b/>
          <w:color w:val="006699"/>
          <w:sz w:val="17"/>
        </w:rPr>
        <w:t>【填空】</w:t>
      </w:r>
      <w:r>
        <w:rPr>
          <w:rFonts w:eastAsia="宋体"/>
          <w:b w:val="0"/>
          <w:sz w:val="19"/>
        </w:rPr>
        <w:t xml:space="preserve">  地理信息系统产品是指经由系统处理和分析，可以直接供专业规划人员或决策人员使用的各种（地图）、（图表）、（图像）、（数据报表）、（文字说明）。（项目七）</w:t>
      </w:r>
    </w:p>
    <w:p>
      <w:pPr>
        <w:spacing w:before="80" w:after="120" w:line="324" w:lineRule="auto"/>
      </w:pPr>
      <w:r>
        <w:rPr>
          <w:rFonts w:eastAsia="宋体"/>
          <w:b/>
          <w:color w:val="006699"/>
          <w:sz w:val="17"/>
        </w:rPr>
        <w:t>【填空】</w:t>
      </w:r>
      <w:r>
        <w:rPr>
          <w:rFonts w:eastAsia="宋体"/>
          <w:b w:val="0"/>
          <w:sz w:val="19"/>
        </w:rPr>
        <w:t xml:space="preserve">  地理信息系统产品输出的主要形式包括（常规地图）、（数字地图）。</w:t>
      </w:r>
    </w:p>
    <w:p>
      <w:pPr>
        <w:spacing w:before="80" w:after="120" w:line="324" w:lineRule="auto"/>
      </w:pPr>
      <w:r>
        <w:rPr>
          <w:rFonts w:eastAsia="宋体"/>
          <w:b/>
          <w:color w:val="006699"/>
          <w:sz w:val="17"/>
        </w:rPr>
        <w:t>【填空】</w:t>
      </w:r>
      <w:r>
        <w:rPr>
          <w:rFonts w:eastAsia="宋体"/>
          <w:b w:val="0"/>
          <w:sz w:val="19"/>
        </w:rPr>
        <w:t xml:space="preserve">  常规地图可分为（全要素地图）、（各类专题图）、（遥感影像地图）、（统计图表）、（数据报表）。</w:t>
      </w:r>
    </w:p>
    <w:p>
      <w:pPr>
        <w:spacing w:before="320" w:after="120"/>
      </w:pPr>
      <w:r>
        <w:rPr>
          <w:rFonts w:eastAsia="微软雅黑"/>
          <w:b/>
          <w:color w:val="2E5E8E"/>
          <w:sz w:val="26"/>
        </w:rPr>
        <w:t>7.3 动态现象可视化</w:t>
      </w:r>
    </w:p>
    <w:p>
      <w:pPr>
        <w:spacing w:before="80" w:after="120" w:line="324" w:lineRule="auto"/>
      </w:pPr>
      <w:r>
        <w:rPr>
          <w:rFonts w:eastAsia="宋体"/>
          <w:b/>
          <w:color w:val="CC3300"/>
          <w:sz w:val="17"/>
        </w:rPr>
        <w:t>【名解】</w:t>
      </w:r>
      <w:r>
        <w:rPr>
          <w:rFonts w:eastAsia="宋体"/>
          <w:b w:val="0"/>
          <w:sz w:val="19"/>
        </w:rPr>
        <w:t xml:space="preserve">  地图符号（项目七名解）</w:t>
      </w:r>
    </w:p>
    <w:p>
      <w:pPr>
        <w:spacing w:before="20" w:after="60" w:line="324" w:lineRule="auto"/>
      </w:pPr>
      <w:r>
        <w:rPr>
          <w:rFonts w:eastAsia="宋体"/>
          <w:b w:val="0"/>
          <w:sz w:val="21"/>
        </w:rPr>
        <w:t>答：是地图的语言，表达地图内容的基本手段。包括在地图上用以表示各种空间对象的图形记号，以及与之配合使用的注记。</w:t>
      </w:r>
    </w:p>
    <w:p>
      <w:pPr>
        <w:spacing w:before="80" w:after="120" w:line="324" w:lineRule="auto"/>
      </w:pPr>
      <w:r>
        <w:rPr>
          <w:rFonts w:eastAsia="宋体"/>
          <w:b/>
          <w:color w:val="CC3300"/>
          <w:sz w:val="17"/>
        </w:rPr>
        <w:t>【名解】</w:t>
      </w:r>
      <w:r>
        <w:rPr>
          <w:rFonts w:eastAsia="宋体"/>
          <w:b w:val="0"/>
          <w:sz w:val="19"/>
        </w:rPr>
        <w:t xml:space="preserve">  矢量电子地图（项目七名解）</w:t>
      </w:r>
    </w:p>
    <w:p>
      <w:pPr>
        <w:spacing w:before="20" w:after="60" w:line="324" w:lineRule="auto"/>
      </w:pPr>
      <w:r>
        <w:rPr>
          <w:rFonts w:eastAsia="宋体"/>
          <w:b w:val="0"/>
          <w:sz w:val="21"/>
        </w:rPr>
        <w:t>答：当纸质地图经过计算机图形图像系统光电转换量化为点阵数字图像，经过图像处理和曲线矢量化，或者直接进行手扶跟踪数字化后，生成可以为地理信息系统显示、修改、标注、漫游、计算、管理和打印的矢量地图数据文件。</w:t>
      </w:r>
    </w:p>
    <w:p>
      <w:pPr>
        <w:spacing w:before="80" w:after="120" w:line="324" w:lineRule="auto"/>
      </w:pPr>
      <w:r>
        <w:rPr>
          <w:rFonts w:eastAsia="宋体"/>
          <w:b/>
          <w:color w:val="CC3300"/>
          <w:sz w:val="17"/>
        </w:rPr>
        <w:t>【名解】</w:t>
      </w:r>
      <w:r>
        <w:rPr>
          <w:rFonts w:eastAsia="宋体"/>
          <w:b w:val="0"/>
          <w:sz w:val="19"/>
        </w:rPr>
        <w:t xml:space="preserve">  专题图（项目七名解）</w:t>
      </w:r>
    </w:p>
    <w:p>
      <w:pPr>
        <w:spacing w:before="20" w:after="60" w:line="324" w:lineRule="auto"/>
      </w:pPr>
      <w:r>
        <w:rPr>
          <w:rFonts w:eastAsia="宋体"/>
          <w:b w:val="0"/>
          <w:sz w:val="21"/>
        </w:rPr>
        <w:t>答：是突出表示一种或几种自然图或社会经济现象的地图。由地理基础和专题内容两部分组成。</w:t>
      </w:r>
    </w:p>
    <w:p>
      <w:pPr>
        <w:spacing w:before="80" w:after="120" w:line="324" w:lineRule="auto"/>
      </w:pPr>
      <w:r>
        <w:rPr>
          <w:rFonts w:eastAsia="宋体"/>
          <w:b/>
          <w:color w:val="663399"/>
          <w:sz w:val="17"/>
        </w:rPr>
        <w:t>【简答】</w:t>
      </w:r>
      <w:r>
        <w:rPr>
          <w:rFonts w:eastAsia="宋体"/>
          <w:b w:val="0"/>
          <w:sz w:val="19"/>
        </w:rPr>
        <w:t xml:space="preserve">  专题内容的表示方法有哪些？（项目七简答）</w:t>
      </w:r>
    </w:p>
    <w:p>
      <w:pPr>
        <w:spacing w:before="20" w:after="60" w:line="324" w:lineRule="auto"/>
      </w:pPr>
      <w:r>
        <w:rPr>
          <w:rFonts w:eastAsia="宋体"/>
          <w:b w:val="0"/>
          <w:sz w:val="21"/>
        </w:rPr>
        <w:t>答：对于点状分布要素：用点状符号（定点符号法）。对于线状分布要素：用线状符号。对于面状分布要素：等值线法、质底法、范围法、点值法、定点符号法、运动线法、统计图法、分区统计图表法。</w:t>
      </w:r>
    </w:p>
    <w:p>
      <w:pPr>
        <w:spacing w:before="80" w:after="120" w:line="324" w:lineRule="auto"/>
      </w:pPr>
      <w:r>
        <w:rPr>
          <w:rFonts w:eastAsia="宋体"/>
          <w:b/>
          <w:color w:val="663399"/>
          <w:sz w:val="17"/>
        </w:rPr>
        <w:t>【简答】</w:t>
      </w:r>
      <w:r>
        <w:rPr>
          <w:rFonts w:eastAsia="宋体"/>
          <w:b w:val="0"/>
          <w:sz w:val="19"/>
        </w:rPr>
        <w:t xml:space="preserve">  简述虚拟现实技术的特征？（卷3简答）</w:t>
      </w:r>
    </w:p>
    <w:p>
      <w:pPr>
        <w:spacing w:before="20" w:after="60" w:line="324" w:lineRule="auto"/>
      </w:pPr>
      <w:r>
        <w:rPr>
          <w:rFonts w:eastAsia="宋体"/>
          <w:b w:val="0"/>
          <w:sz w:val="21"/>
        </w:rPr>
        <w:t>答：①交互性——参与者用专门设备能实现对模拟环境的考察与操作。②想象性——VR与设计者并行操作，为发挥创造性而设计，极大依赖人类想象力。③沉浸感（投入感）——力图使用户在计算机创建的三维虚拟环境中处于全身心投入的状态，有身临其境的感觉。</w:t>
      </w:r>
    </w:p>
    <w:p>
      <w:pPr>
        <w:spacing w:before="80" w:after="120" w:line="324" w:lineRule="auto"/>
      </w:pPr>
      <w:r>
        <w:rPr>
          <w:rFonts w:eastAsia="宋体"/>
          <w:b/>
          <w:color w:val="006699"/>
          <w:sz w:val="17"/>
        </w:rPr>
        <w:t>【填空】</w:t>
      </w:r>
      <w:r>
        <w:rPr>
          <w:rFonts w:eastAsia="宋体"/>
          <w:b w:val="0"/>
          <w:sz w:val="19"/>
        </w:rPr>
        <w:t xml:space="preserve">  虚拟现实技术具有以下五个特征：（体感的视觉效果）、（存在感）、（多感知性）、（闭环交互方式）、（动态显示）。（项目七）</w:t>
      </w:r>
    </w:p>
    <w:p>
      <w:pPr>
        <w:spacing w:before="80" w:after="120" w:line="324" w:lineRule="auto"/>
      </w:pPr>
      <w:r>
        <w:rPr>
          <w:rFonts w:eastAsia="宋体"/>
          <w:b/>
          <w:color w:val="006699"/>
          <w:sz w:val="17"/>
        </w:rPr>
        <w:t>【填空】</w:t>
      </w:r>
      <w:r>
        <w:rPr>
          <w:rFonts w:eastAsia="宋体"/>
          <w:b w:val="0"/>
          <w:sz w:val="19"/>
        </w:rPr>
        <w:t xml:space="preserve">  （多感知性）、（沉浸感）、（交互性）、（自主感）是虚拟现实技术的4个重要特征。（项目七）</w:t>
      </w:r>
    </w:p>
    <w:p>
      <w:pPr>
        <w:spacing w:before="320" w:after="120"/>
      </w:pPr>
      <w:r>
        <w:rPr>
          <w:rFonts w:eastAsia="微软雅黑"/>
          <w:b/>
          <w:color w:val="2E5E8E"/>
          <w:sz w:val="26"/>
        </w:rPr>
        <w:t>7.4 GIS输出</w:t>
      </w:r>
    </w:p>
    <w:p>
      <w:pPr>
        <w:spacing w:before="80" w:after="120" w:line="324" w:lineRule="auto"/>
      </w:pPr>
      <w:r>
        <w:rPr>
          <w:rFonts w:eastAsia="宋体"/>
          <w:b/>
          <w:color w:val="990033"/>
          <w:sz w:val="17"/>
        </w:rPr>
        <w:t>【论述】</w:t>
      </w:r>
      <w:r>
        <w:rPr>
          <w:rFonts w:eastAsia="宋体"/>
          <w:b w:val="0"/>
          <w:sz w:val="19"/>
        </w:rPr>
        <w:t xml:space="preserve">  地理信息系统的主要产品类型及特征。（卷4论述题）</w:t>
      </w:r>
    </w:p>
    <w:p>
      <w:pPr>
        <w:spacing w:before="20" w:after="60" w:line="324" w:lineRule="auto"/>
      </w:pPr>
      <w:r>
        <w:rPr>
          <w:rFonts w:eastAsia="宋体"/>
          <w:b w:val="0"/>
          <w:sz w:val="21"/>
        </w:rPr>
        <w:t>答：（1）地图——是空间实体的符号化模型，是GIS产品的主要表现形式。特点：①采用特殊数学法则产生的可量测性（投影/比例尺/定向）；②使用符号化模型产生的直观性（视觉变量：形状/尺寸/色相/色值/色强度/图案排列/方向/纹理）；③采用制图综合产生的一览性（分类分级/选取概括）。</w:t>
      </w:r>
    </w:p>
    <w:p>
      <w:pPr>
        <w:spacing w:before="20" w:after="60" w:line="324" w:lineRule="auto"/>
      </w:pPr>
      <w:r>
        <w:rPr>
          <w:rFonts w:eastAsia="宋体"/>
          <w:b w:val="0"/>
          <w:sz w:val="21"/>
        </w:rPr>
        <w:t>（2）图像——也是空间实体的一种模型，不采用符号化的方法，而是用人的直观视觉变量（灰度/颜色/模式）表示各空间位置实体的质量特征。</w:t>
      </w:r>
    </w:p>
    <w:p>
      <w:pPr>
        <w:spacing w:before="20" w:after="60" w:line="324" w:lineRule="auto"/>
      </w:pPr>
      <w:r>
        <w:rPr>
          <w:rFonts w:eastAsia="宋体"/>
          <w:b w:val="0"/>
          <w:sz w:val="21"/>
        </w:rPr>
        <w:t>（3）统计图表——统计图将实体特征和实体间与空间无关的相互关系用图形表示（柱状图/扇形图/直方图/折线图/散点图）；统计表格将数据直接表示在表格中。</w:t>
      </w:r>
    </w:p>
    <w:p>
      <w:pPr>
        <w:spacing w:before="80" w:after="120" w:line="324" w:lineRule="auto"/>
      </w:pPr>
      <w:r>
        <w:rPr>
          <w:rFonts w:eastAsia="宋体"/>
          <w:b/>
          <w:color w:val="006699"/>
          <w:sz w:val="17"/>
        </w:rPr>
        <w:t>【填空】</w:t>
      </w:r>
      <w:r>
        <w:rPr>
          <w:rFonts w:eastAsia="宋体"/>
          <w:b w:val="0"/>
          <w:sz w:val="19"/>
        </w:rPr>
        <w:t xml:space="preserve">  GIS产品类型包括（地图）、（图像）和（统计图表）。（卷6）</w:t>
      </w:r>
    </w:p>
    <w:p>
      <w:pPr>
        <w:spacing w:before="80" w:after="120" w:line="324" w:lineRule="auto"/>
      </w:pPr>
      <w:r>
        <w:rPr>
          <w:rFonts w:eastAsia="宋体"/>
          <w:b/>
          <w:color w:val="886600"/>
          <w:sz w:val="17"/>
        </w:rPr>
        <w:t>【判断】</w:t>
      </w:r>
      <w:r>
        <w:rPr>
          <w:rFonts w:eastAsia="宋体"/>
          <w:b w:val="0"/>
          <w:sz w:val="19"/>
        </w:rPr>
        <w:t xml:space="preserve">  图形是GIS主要输出形式之一，包括各种矢量地图和栅格地图。（√）</w:t>
      </w:r>
    </w:p>
    <w:p>
      <w:pPr>
        <w:spacing w:before="80" w:after="120" w:line="324" w:lineRule="auto"/>
      </w:pPr>
      <w:r>
        <w:rPr>
          <w:rFonts w:eastAsia="宋体"/>
          <w:b/>
          <w:color w:val="886600"/>
          <w:sz w:val="17"/>
        </w:rPr>
        <w:t>【判断】</w:t>
      </w:r>
      <w:r>
        <w:rPr>
          <w:rFonts w:eastAsia="宋体"/>
          <w:b w:val="0"/>
          <w:sz w:val="19"/>
        </w:rPr>
        <w:t xml:space="preserve">  数字数据是GIS的输出形式之一，包括存储在磁盘/磁带/光盘上的各种图形/图像或测量/统计数据。（√）</w:t>
      </w:r>
    </w:p>
    <w:p>
      <w:pPr>
        <w:spacing w:before="80" w:after="120" w:line="324" w:lineRule="auto"/>
      </w:pPr>
      <w:r>
        <w:rPr>
          <w:rFonts w:eastAsia="宋体"/>
          <w:b/>
          <w:color w:val="006699"/>
          <w:sz w:val="17"/>
        </w:rPr>
        <w:t>【填空】</w:t>
      </w:r>
      <w:r>
        <w:rPr>
          <w:rFonts w:eastAsia="宋体"/>
          <w:b w:val="0"/>
          <w:sz w:val="19"/>
        </w:rPr>
        <w:t xml:space="preserve">  地理实体的模型就其复杂程度而言，可以分为（线框模型）、（面模型）、（实体模型）三类。（项目七）</w:t>
      </w:r>
    </w:p>
    <w:p>
      <w:pPr>
        <w:spacing w:before="80" w:after="120" w:line="324" w:lineRule="auto"/>
      </w:pPr>
      <w:r>
        <w:rPr>
          <w:rFonts w:eastAsia="宋体"/>
          <w:b/>
          <w:color w:val="886600"/>
          <w:sz w:val="17"/>
        </w:rPr>
        <w:t>【判断】</w:t>
      </w:r>
      <w:r>
        <w:rPr>
          <w:rFonts w:eastAsia="宋体"/>
          <w:b w:val="0"/>
          <w:sz w:val="19"/>
        </w:rPr>
        <w:t xml:space="preserve">  矢量符号库比栅格符号库的优势在于占用存储空间小，且图形输出时容易实现几何变换。（√）</w:t>
      </w:r>
    </w:p>
    <w:p>
      <w:r>
        <w:br w:type="page"/>
      </w:r>
    </w:p>
    <w:p>
      <w:pPr>
        <w:spacing w:before="520" w:after="200"/>
        <w:pBdr>
          <w:bottom w:val="single" w:sz="8" w:space="4" w:color="1A3C6D"/>
        </w:pBdr>
      </w:pPr>
      <w:r>
        <w:rPr>
          <w:rFonts w:eastAsia="微软雅黑"/>
          <w:b/>
          <w:color w:val="1A3C6D"/>
          <w:sz w:val="34"/>
        </w:rPr>
        <w:t>第8章 GIS设计方法及应用</w:t>
      </w:r>
    </w:p>
    <w:p>
      <w:pPr>
        <w:spacing w:before="320" w:after="120"/>
      </w:pPr>
      <w:r>
        <w:rPr>
          <w:rFonts w:eastAsia="微软雅黑"/>
          <w:b/>
          <w:color w:val="2E5E8E"/>
          <w:sz w:val="26"/>
        </w:rPr>
        <w:t>8.1 GIS的设计开发简介</w:t>
      </w:r>
    </w:p>
    <w:p>
      <w:pPr>
        <w:spacing w:before="80" w:after="120" w:line="324" w:lineRule="auto"/>
      </w:pPr>
      <w:r>
        <w:rPr>
          <w:rFonts w:eastAsia="宋体"/>
          <w:b/>
          <w:color w:val="CC3300"/>
          <w:sz w:val="17"/>
        </w:rPr>
        <w:t>【名解】</w:t>
      </w:r>
      <w:r>
        <w:rPr>
          <w:rFonts w:eastAsia="宋体"/>
          <w:b w:val="0"/>
          <w:sz w:val="19"/>
        </w:rPr>
        <w:t xml:space="preserve">  COMGIS（构件式GIS）（卷6名解）</w:t>
      </w:r>
    </w:p>
    <w:p>
      <w:pPr>
        <w:spacing w:before="20" w:after="60" w:line="324" w:lineRule="auto"/>
      </w:pPr>
      <w:r>
        <w:rPr>
          <w:rFonts w:eastAsia="宋体"/>
          <w:b w:val="0"/>
          <w:sz w:val="21"/>
        </w:rPr>
        <w:t>答：Component GIS（Complement GIS）是基于组件对象平台的一种具有某种标准通信接口的、允许跨语言的、由软件构件组成的新一代GIS。是GIS发展方向，具有强可配置性、可扩展性、开放性、使用灵活性和二次开发更方便等特性。</w:t>
      </w:r>
    </w:p>
    <w:p>
      <w:pPr>
        <w:spacing w:before="200" w:after="80"/>
      </w:pPr>
      <w:r>
        <w:rPr>
          <w:rFonts w:eastAsia="微软雅黑"/>
          <w:b/>
          <w:sz w:val="23"/>
        </w:rPr>
        <w:t>8.1.1 工具型GIS和应用型GIS</w:t>
      </w:r>
    </w:p>
    <w:p>
      <w:pPr>
        <w:spacing w:before="80" w:after="120" w:line="324" w:lineRule="auto"/>
      </w:pPr>
      <w:r>
        <w:rPr>
          <w:rFonts w:eastAsia="宋体"/>
          <w:b/>
          <w:color w:val="008844"/>
          <w:sz w:val="17"/>
        </w:rPr>
        <w:t>【选择】</w:t>
      </w:r>
      <w:r>
        <w:rPr>
          <w:rFonts w:eastAsia="宋体"/>
          <w:b w:val="0"/>
          <w:sz w:val="19"/>
        </w:rPr>
        <w:t xml:space="preserve">  GIS从用户的角度可分为？（项目一）A.实用型的与应用型 B.专题型与区域型 C.都不是 D.工具型的与应用型的</w:t>
      </w:r>
    </w:p>
    <w:p>
      <w:pPr>
        <w:spacing w:before="20" w:after="60" w:line="324" w:lineRule="auto"/>
      </w:pPr>
      <w:r>
        <w:rPr>
          <w:rFonts w:eastAsia="宋体"/>
          <w:b w:val="0"/>
          <w:sz w:val="21"/>
        </w:rPr>
        <w:t>答：（见1.4.1选择题答案）</w:t>
      </w:r>
    </w:p>
    <w:p>
      <w:pPr>
        <w:spacing w:before="200" w:after="80"/>
      </w:pPr>
      <w:r>
        <w:rPr>
          <w:rFonts w:eastAsia="微软雅黑"/>
          <w:b/>
          <w:sz w:val="23"/>
        </w:rPr>
        <w:t>8.1.2 三种开发方法简介</w:t>
      </w:r>
    </w:p>
    <w:p>
      <w:pPr>
        <w:spacing w:before="20" w:after="60" w:line="324" w:lineRule="auto"/>
        <w:ind w:left="283"/>
      </w:pPr>
      <w:r>
        <w:rPr>
          <w:rFonts w:eastAsia="宋体"/>
          <w:b w:val="0"/>
          <w:sz w:val="21"/>
        </w:rPr>
        <w:t>（题库中有涉及"不属于GIS设计与开发步骤"的选择题，见3.2.2）</w:t>
      </w:r>
    </w:p>
    <w:p>
      <w:pPr>
        <w:spacing w:before="320" w:after="120"/>
      </w:pPr>
      <w:r>
        <w:rPr>
          <w:rFonts w:eastAsia="微软雅黑"/>
          <w:b/>
          <w:color w:val="2E5E8E"/>
          <w:sz w:val="26"/>
        </w:rPr>
        <w:t>8.2 GIS开发的系统工程方法</w:t>
      </w:r>
    </w:p>
    <w:p>
      <w:pPr>
        <w:spacing w:before="200" w:after="80"/>
      </w:pPr>
      <w:r>
        <w:rPr>
          <w:rFonts w:eastAsia="微软雅黑"/>
          <w:b/>
          <w:sz w:val="23"/>
        </w:rPr>
        <w:t>8.2.1 GIS工程的概念</w:t>
      </w:r>
    </w:p>
    <w:p>
      <w:pPr>
        <w:spacing w:before="200" w:after="80"/>
      </w:pPr>
      <w:r>
        <w:rPr>
          <w:rFonts w:eastAsia="微软雅黑"/>
          <w:b/>
          <w:sz w:val="23"/>
        </w:rPr>
        <w:t>8.2.2 GIS工程开发阶段划分及任务制定</w:t>
      </w:r>
    </w:p>
    <w:p>
      <w:pPr>
        <w:spacing w:before="80" w:after="120" w:line="324" w:lineRule="auto"/>
      </w:pPr>
      <w:r>
        <w:rPr>
          <w:rFonts w:eastAsia="宋体"/>
          <w:b/>
          <w:color w:val="663399"/>
          <w:sz w:val="17"/>
        </w:rPr>
        <w:t>【简答】</w:t>
      </w:r>
      <w:r>
        <w:rPr>
          <w:rFonts w:eastAsia="宋体"/>
          <w:b w:val="0"/>
          <w:sz w:val="19"/>
        </w:rPr>
        <w:t xml:space="preserve">  地理信息系统设计步骤及内容。（卷2论述）</w:t>
      </w:r>
    </w:p>
    <w:p>
      <w:pPr>
        <w:spacing w:before="20" w:after="60" w:line="324" w:lineRule="auto"/>
      </w:pPr>
      <w:r>
        <w:rPr>
          <w:rFonts w:eastAsia="宋体"/>
          <w:b w:val="0"/>
          <w:sz w:val="21"/>
        </w:rPr>
        <w:t>答：①空间数据库的概念结构设计；②空间数据库的逻辑结构设计；③空间数据库的物理设计；④空间数据库的实施；⑤空间数据库的运行和维护。</w:t>
      </w:r>
    </w:p>
    <w:p>
      <w:pPr>
        <w:spacing w:before="80" w:after="120" w:line="324" w:lineRule="auto"/>
      </w:pPr>
      <w:r>
        <w:rPr>
          <w:rFonts w:eastAsia="宋体"/>
          <w:b/>
          <w:color w:val="008844"/>
          <w:sz w:val="17"/>
        </w:rPr>
        <w:t>【选择】</w:t>
      </w:r>
      <w:r>
        <w:rPr>
          <w:rFonts w:eastAsia="宋体"/>
          <w:b w:val="0"/>
          <w:sz w:val="19"/>
        </w:rPr>
        <w:t xml:space="preserve">  以下选项中不属于地理信息系统设计与开发步骤的是？（高频）A.系统设计 B.系统维护 C.系统测试 D.系统安装</w:t>
      </w:r>
    </w:p>
    <w:p>
      <w:pPr>
        <w:spacing w:before="20" w:after="60" w:line="324" w:lineRule="auto"/>
      </w:pPr>
      <w:r>
        <w:rPr>
          <w:rFonts w:eastAsia="宋体"/>
          <w:b w:val="0"/>
          <w:sz w:val="21"/>
        </w:rPr>
        <w:t>答：D。</w:t>
      </w:r>
    </w:p>
    <w:p>
      <w:pPr>
        <w:spacing w:before="200" w:after="80"/>
      </w:pPr>
      <w:r>
        <w:rPr>
          <w:rFonts w:eastAsia="微软雅黑"/>
          <w:b/>
          <w:sz w:val="23"/>
        </w:rPr>
        <w:t>8.2.3 GIS工程中的组织管理</w:t>
      </w:r>
    </w:p>
    <w:p>
      <w:pPr>
        <w:spacing w:before="20" w:after="60" w:line="324" w:lineRule="auto"/>
        <w:ind w:left="283"/>
      </w:pPr>
      <w:r>
        <w:rPr>
          <w:rFonts w:eastAsia="宋体"/>
          <w:b w:val="0"/>
          <w:sz w:val="21"/>
        </w:rPr>
        <w:t>（题库中无直接考题涉及本小节，保留大纲条目）</w:t>
      </w:r>
    </w:p>
    <w:p>
      <w:pPr>
        <w:spacing w:before="320" w:after="120"/>
      </w:pPr>
      <w:r>
        <w:rPr>
          <w:rFonts w:eastAsia="微软雅黑"/>
          <w:b/>
          <w:color w:val="2E5E8E"/>
          <w:sz w:val="26"/>
        </w:rPr>
        <w:t>8.3 应用GIS开发案例</w:t>
      </w:r>
    </w:p>
    <w:p>
      <w:pPr>
        <w:spacing w:before="20" w:after="60" w:line="324" w:lineRule="auto"/>
        <w:ind w:left="283"/>
      </w:pPr>
      <w:r>
        <w:rPr>
          <w:rFonts w:eastAsia="宋体"/>
          <w:b w:val="0"/>
          <w:sz w:val="21"/>
        </w:rPr>
        <w:t>（题库中无直接考题涉及本节具体案例，保留大纲条目）</w:t>
      </w:r>
    </w:p>
    <w:p>
      <w:pPr>
        <w:spacing w:before="80" w:after="120" w:line="324" w:lineRule="auto"/>
      </w:pPr>
      <w:r>
        <w:rPr>
          <w:rFonts w:eastAsia="宋体"/>
          <w:b/>
          <w:color w:val="663399"/>
          <w:sz w:val="17"/>
        </w:rPr>
        <w:t>【简答】</w:t>
      </w:r>
      <w:r>
        <w:rPr>
          <w:rFonts w:eastAsia="宋体"/>
          <w:b w:val="0"/>
          <w:sz w:val="19"/>
        </w:rPr>
        <w:t xml:space="preserve">  简述专家系统，以及专家系统的主要模块及作用。（卷3/8简答）</w:t>
      </w:r>
    </w:p>
    <w:p>
      <w:pPr>
        <w:spacing w:before="20" w:after="60" w:line="324" w:lineRule="auto"/>
      </w:pPr>
      <w:r>
        <w:rPr>
          <w:rFonts w:eastAsia="宋体"/>
          <w:b w:val="0"/>
          <w:sz w:val="21"/>
        </w:rPr>
        <w:t>答：专家系统是研究模拟人类专家的推理思维过程，将领域专家的知识和经验以知识库形式存入计算机，系统根据这些知识对输入的原始事实进行复杂推理，做出判断和决策。</w:t>
      </w:r>
    </w:p>
    <w:p>
      <w:pPr>
        <w:spacing w:before="20" w:after="60" w:line="324" w:lineRule="auto"/>
      </w:pPr>
      <w:r>
        <w:rPr>
          <w:rFonts w:eastAsia="宋体"/>
          <w:b w:val="0"/>
          <w:sz w:val="21"/>
        </w:rPr>
        <w:t>四大模块：①知识获取——将专家知识变为可供计算机使用的形式；②知识库——将知识转换为辨认或描述实体的规则；③推理机构——利用知识库和用户输入信息完成推理和生成结论；④解释系统——根据用户要求对推理结果给出相应解释。</w:t>
      </w:r>
    </w:p>
    <w:p>
      <w:pPr>
        <w:spacing w:before="80" w:after="120" w:line="324" w:lineRule="auto"/>
      </w:pPr>
      <w:r>
        <w:rPr>
          <w:rFonts w:eastAsia="宋体"/>
          <w:b/>
          <w:color w:val="CC3300"/>
          <w:sz w:val="17"/>
        </w:rPr>
        <w:t>【名解】</w:t>
      </w:r>
      <w:r>
        <w:rPr>
          <w:rFonts w:eastAsia="宋体"/>
          <w:b w:val="0"/>
          <w:sz w:val="19"/>
        </w:rPr>
        <w:t xml:space="preserve">  cyberspace（赛博空间）（卷6名解）</w:t>
      </w:r>
    </w:p>
    <w:p>
      <w:pPr>
        <w:spacing w:before="20" w:after="60" w:line="324" w:lineRule="auto"/>
      </w:pPr>
      <w:r>
        <w:rPr>
          <w:rFonts w:eastAsia="宋体"/>
          <w:b w:val="0"/>
          <w:sz w:val="21"/>
        </w:rPr>
        <w:t>答：指以计算机技术、现代通信网络技术、虚拟现实技术的综合应用为基础而构造的一种用于人们交往和交流的新型空间。</w:t>
      </w:r>
    </w:p>
    <w:p>
      <w:r>
        <w:br w:type="page"/>
      </w:r>
    </w:p>
    <w:p>
      <w:pPr>
        <w:spacing w:before="520" w:after="200"/>
        <w:pBdr>
          <w:bottom w:val="single" w:sz="8" w:space="4" w:color="1A3C6D"/>
        </w:pBdr>
      </w:pPr>
      <w:r>
        <w:rPr>
          <w:rFonts w:eastAsia="微软雅黑"/>
          <w:b/>
          <w:color w:val="1A3C6D"/>
          <w:sz w:val="34"/>
        </w:rPr>
        <w:t>附录一：选择题/判断题速查表</w:t>
      </w:r>
    </w:p>
    <w:p>
      <w:pPr>
        <w:spacing w:before="20" w:after="20"/>
      </w:pPr>
      <w:r>
        <w:rPr>
          <w:rFonts w:eastAsia="宋体"/>
          <w:b/>
          <w:sz w:val="18"/>
        </w:rPr>
        <w:t>● 第一个GIS：</w:t>
      </w:r>
      <w:r>
        <w:rPr>
          <w:rFonts w:eastAsia="宋体"/>
          <w:b w:val="0"/>
          <w:sz w:val="18"/>
        </w:rPr>
        <w:t xml:space="preserve"> 加拿大CGIS（60年代）</w:t>
      </w:r>
      <w:r>
        <w:rPr>
          <w:rFonts w:eastAsia="宋体"/>
          <w:b w:val="0"/>
          <w:color w:val="999999"/>
          <w:sz w:val="16"/>
        </w:rPr>
        <w:t xml:space="preserve">  [非美国]</w:t>
      </w:r>
    </w:p>
    <w:p>
      <w:pPr>
        <w:spacing w:before="20" w:after="20"/>
      </w:pPr>
      <w:r>
        <w:rPr>
          <w:rFonts w:eastAsia="宋体"/>
          <w:b/>
          <w:sz w:val="18"/>
        </w:rPr>
        <w:t>● 第一个商业化GIS：</w:t>
      </w:r>
      <w:r>
        <w:rPr>
          <w:rFonts w:eastAsia="宋体"/>
          <w:b w:val="0"/>
          <w:sz w:val="18"/>
        </w:rPr>
        <w:t xml:space="preserve"> ARC/INFO（ESRI）</w:t>
      </w:r>
      <w:r>
        <w:rPr>
          <w:rFonts w:eastAsia="宋体"/>
          <w:b w:val="0"/>
          <w:color w:val="999999"/>
          <w:sz w:val="16"/>
        </w:rPr>
        <w:t xml:space="preserve">  [非CGIS]</w:t>
      </w:r>
    </w:p>
    <w:p>
      <w:pPr>
        <w:spacing w:before="20" w:after="20"/>
      </w:pPr>
      <w:r>
        <w:rPr>
          <w:rFonts w:eastAsia="宋体"/>
          <w:b/>
          <w:sz w:val="18"/>
        </w:rPr>
        <w:t>● GIS起源/形成：</w:t>
      </w:r>
      <w:r>
        <w:rPr>
          <w:rFonts w:eastAsia="宋体"/>
          <w:b w:val="0"/>
          <w:sz w:val="18"/>
        </w:rPr>
        <w:t xml:space="preserve"> 20世纪60年代</w:t>
      </w:r>
    </w:p>
    <w:p>
      <w:pPr>
        <w:spacing w:before="20" w:after="20"/>
      </w:pPr>
      <w:r>
        <w:rPr>
          <w:rFonts w:eastAsia="宋体"/>
          <w:b/>
          <w:sz w:val="18"/>
        </w:rPr>
        <w:t>● 推广阶段：</w:t>
      </w:r>
      <w:r>
        <w:rPr>
          <w:rFonts w:eastAsia="宋体"/>
          <w:b w:val="0"/>
          <w:sz w:val="18"/>
        </w:rPr>
        <w:t xml:space="preserve"> 20世纪80年代</w:t>
      </w:r>
    </w:p>
    <w:p>
      <w:pPr>
        <w:spacing w:before="20" w:after="20"/>
      </w:pPr>
      <w:r>
        <w:rPr>
          <w:rFonts w:eastAsia="宋体"/>
          <w:b/>
          <w:sz w:val="18"/>
        </w:rPr>
        <w:t>● 中国GIS起步：</w:t>
      </w:r>
      <w:r>
        <w:rPr>
          <w:rFonts w:eastAsia="宋体"/>
          <w:b w:val="0"/>
          <w:sz w:val="18"/>
        </w:rPr>
        <w:t xml:space="preserve"> 20世纪80年代初</w:t>
      </w:r>
      <w:r>
        <w:rPr>
          <w:rFonts w:eastAsia="宋体"/>
          <w:b w:val="0"/>
          <w:color w:val="999999"/>
          <w:sz w:val="16"/>
        </w:rPr>
        <w:t xml:space="preserve">  [非60s/70s]</w:t>
      </w:r>
    </w:p>
    <w:p>
      <w:pPr>
        <w:spacing w:before="20" w:after="20"/>
      </w:pPr>
      <w:r>
        <w:rPr>
          <w:rFonts w:eastAsia="宋体"/>
          <w:b/>
          <w:sz w:val="18"/>
        </w:rPr>
        <w:t>● Dijkstra算法：</w:t>
      </w:r>
      <w:r>
        <w:rPr>
          <w:rFonts w:eastAsia="宋体"/>
          <w:b w:val="0"/>
          <w:sz w:val="18"/>
        </w:rPr>
        <w:t xml:space="preserve"> 最短路径</w:t>
      </w:r>
      <w:r>
        <w:rPr>
          <w:rFonts w:eastAsia="宋体"/>
          <w:b w:val="0"/>
          <w:color w:val="999999"/>
          <w:sz w:val="16"/>
        </w:rPr>
        <w:t xml:space="preserve">  [非Huffmann/Freeman]</w:t>
      </w:r>
    </w:p>
    <w:p>
      <w:pPr>
        <w:spacing w:before="20" w:after="20"/>
      </w:pPr>
      <w:r>
        <w:rPr>
          <w:rFonts w:eastAsia="宋体"/>
          <w:b/>
          <w:sz w:val="18"/>
        </w:rPr>
        <w:t>● 空间集合分析：</w:t>
      </w:r>
      <w:r>
        <w:rPr>
          <w:rFonts w:eastAsia="宋体"/>
          <w:b w:val="0"/>
          <w:sz w:val="18"/>
        </w:rPr>
        <w:t xml:space="preserve"> 逻辑运算</w:t>
      </w:r>
      <w:r>
        <w:rPr>
          <w:rFonts w:eastAsia="宋体"/>
          <w:b w:val="0"/>
          <w:color w:val="999999"/>
          <w:sz w:val="16"/>
        </w:rPr>
        <w:t xml:space="preserve">  [非叠置/缓冲/地形]</w:t>
      </w:r>
    </w:p>
    <w:p>
      <w:pPr>
        <w:spacing w:before="20" w:after="20"/>
      </w:pPr>
      <w:r>
        <w:rPr>
          <w:rFonts w:eastAsia="宋体"/>
          <w:b/>
          <w:sz w:val="18"/>
        </w:rPr>
        <w:t>● 湖泊保护区定界：</w:t>
      </w:r>
      <w:r>
        <w:rPr>
          <w:rFonts w:eastAsia="宋体"/>
          <w:b w:val="0"/>
          <w:sz w:val="18"/>
        </w:rPr>
        <w:t xml:space="preserve"> 缓冲区分析</w:t>
      </w:r>
    </w:p>
    <w:p>
      <w:pPr>
        <w:spacing w:before="20" w:after="20"/>
      </w:pPr>
      <w:r>
        <w:rPr>
          <w:rFonts w:eastAsia="宋体"/>
          <w:b/>
          <w:sz w:val="18"/>
        </w:rPr>
        <w:t>● 拓扑关系建立：</w:t>
      </w:r>
      <w:r>
        <w:rPr>
          <w:rFonts w:eastAsia="宋体"/>
          <w:b w:val="0"/>
          <w:sz w:val="18"/>
        </w:rPr>
        <w:t xml:space="preserve"> 空间分析功能</w:t>
      </w:r>
      <w:r>
        <w:rPr>
          <w:rFonts w:eastAsia="宋体"/>
          <w:b w:val="0"/>
          <w:color w:val="999999"/>
          <w:sz w:val="16"/>
        </w:rPr>
        <w:t xml:space="preserve">  [非图形/查询/整饰]</w:t>
      </w:r>
    </w:p>
    <w:p>
      <w:pPr>
        <w:spacing w:before="20" w:after="20"/>
      </w:pPr>
      <w:r>
        <w:rPr>
          <w:rFonts w:eastAsia="宋体"/>
          <w:b/>
          <w:sz w:val="18"/>
        </w:rPr>
        <w:t>● GIS特有功能：</w:t>
      </w:r>
      <w:r>
        <w:rPr>
          <w:rFonts w:eastAsia="宋体"/>
          <w:b w:val="0"/>
          <w:sz w:val="18"/>
        </w:rPr>
        <w:t xml:space="preserve"> 空间查询与分析</w:t>
      </w:r>
      <w:r>
        <w:rPr>
          <w:rFonts w:eastAsia="宋体"/>
          <w:b w:val="0"/>
          <w:color w:val="999999"/>
          <w:sz w:val="16"/>
        </w:rPr>
        <w:t xml:space="preserve">  [区别于CAD/DBS]</w:t>
      </w:r>
    </w:p>
    <w:p>
      <w:pPr>
        <w:spacing w:before="20" w:after="20"/>
      </w:pPr>
      <w:r>
        <w:rPr>
          <w:rFonts w:eastAsia="宋体"/>
          <w:b/>
          <w:sz w:val="18"/>
        </w:rPr>
        <w:t>● CAD坐标：</w:t>
      </w:r>
      <w:r>
        <w:rPr>
          <w:rFonts w:eastAsia="宋体"/>
          <w:b w:val="0"/>
          <w:sz w:val="18"/>
        </w:rPr>
        <w:t xml:space="preserve"> 几何坐标</w:t>
      </w:r>
      <w:r>
        <w:rPr>
          <w:rFonts w:eastAsia="宋体"/>
          <w:b w:val="0"/>
          <w:color w:val="999999"/>
          <w:sz w:val="16"/>
        </w:rPr>
        <w:t xml:space="preserve">  [GIS用地理坐标]</w:t>
      </w:r>
    </w:p>
    <w:p>
      <w:pPr>
        <w:spacing w:before="20" w:after="20"/>
      </w:pPr>
      <w:r>
        <w:rPr>
          <w:rFonts w:eastAsia="宋体"/>
          <w:b/>
          <w:sz w:val="18"/>
        </w:rPr>
        <w:t>● 3S：</w:t>
      </w:r>
      <w:r>
        <w:rPr>
          <w:rFonts w:eastAsia="宋体"/>
          <w:b w:val="0"/>
          <w:sz w:val="18"/>
        </w:rPr>
        <w:t xml:space="preserve"> GIS+RS+GPS</w:t>
      </w:r>
    </w:p>
    <w:p>
      <w:pPr>
        <w:spacing w:before="20" w:after="20"/>
      </w:pPr>
      <w:r>
        <w:rPr>
          <w:rFonts w:eastAsia="宋体"/>
          <w:b/>
          <w:sz w:val="18"/>
        </w:rPr>
        <w:t>● 空间数据三大特征：</w:t>
      </w:r>
      <w:r>
        <w:rPr>
          <w:rFonts w:eastAsia="宋体"/>
          <w:b w:val="0"/>
          <w:sz w:val="18"/>
        </w:rPr>
        <w:t xml:space="preserve"> 空间/属性/时间</w:t>
      </w:r>
      <w:r>
        <w:rPr>
          <w:rFonts w:eastAsia="宋体"/>
          <w:b w:val="0"/>
          <w:color w:val="999999"/>
          <w:sz w:val="16"/>
        </w:rPr>
        <w:t xml:space="preserve">  [非拓扑特征]</w:t>
      </w:r>
    </w:p>
    <w:p>
      <w:pPr>
        <w:spacing w:before="20" w:after="20"/>
      </w:pPr>
      <w:r>
        <w:rPr>
          <w:rFonts w:eastAsia="宋体"/>
          <w:b/>
          <w:sz w:val="18"/>
        </w:rPr>
        <w:t>● 信息特征：</w:t>
      </w:r>
      <w:r>
        <w:rPr>
          <w:rFonts w:eastAsia="宋体"/>
          <w:b w:val="0"/>
          <w:sz w:val="18"/>
        </w:rPr>
        <w:t xml:space="preserve"> 客观/传输/共享</w:t>
      </w:r>
      <w:r>
        <w:rPr>
          <w:rFonts w:eastAsia="宋体"/>
          <w:b w:val="0"/>
          <w:color w:val="999999"/>
          <w:sz w:val="16"/>
        </w:rPr>
        <w:t xml:space="preserve">  [信息不具有主观性]</w:t>
      </w:r>
    </w:p>
    <w:p>
      <w:pPr>
        <w:spacing w:before="20" w:after="20"/>
      </w:pPr>
      <w:r>
        <w:rPr>
          <w:rFonts w:eastAsia="宋体"/>
          <w:b/>
          <w:sz w:val="18"/>
        </w:rPr>
        <w:t>● 地理信息显著标志：</w:t>
      </w:r>
      <w:r>
        <w:rPr>
          <w:rFonts w:eastAsia="宋体"/>
          <w:b w:val="0"/>
          <w:sz w:val="18"/>
        </w:rPr>
        <w:t xml:space="preserve"> 空间分布/地域性</w:t>
      </w:r>
      <w:r>
        <w:rPr>
          <w:rFonts w:eastAsia="宋体"/>
          <w:b w:val="0"/>
          <w:color w:val="999999"/>
          <w:sz w:val="16"/>
        </w:rPr>
        <w:t xml:space="preserve">  [非社会经济信息]</w:t>
      </w:r>
    </w:p>
    <w:p>
      <w:pPr>
        <w:spacing w:before="20" w:after="20"/>
      </w:pPr>
      <w:r>
        <w:rPr>
          <w:rFonts w:eastAsia="宋体"/>
          <w:b/>
          <w:sz w:val="18"/>
        </w:rPr>
        <w:t>● GIS操作对象：</w:t>
      </w:r>
      <w:r>
        <w:rPr>
          <w:rFonts w:eastAsia="宋体"/>
          <w:b w:val="0"/>
          <w:sz w:val="18"/>
        </w:rPr>
        <w:t xml:space="preserve"> 空间数据</w:t>
      </w:r>
      <w:r>
        <w:rPr>
          <w:rFonts w:eastAsia="宋体"/>
          <w:b w:val="0"/>
          <w:color w:val="999999"/>
          <w:sz w:val="16"/>
        </w:rPr>
        <w:t xml:space="preserve">  [点/线/面/体要素]</w:t>
      </w:r>
    </w:p>
    <w:p>
      <w:pPr>
        <w:spacing w:before="20" w:after="20"/>
      </w:pPr>
      <w:r>
        <w:rPr>
          <w:rFonts w:eastAsia="宋体"/>
          <w:b/>
          <w:sz w:val="18"/>
        </w:rPr>
        <w:t>● 不属于编辑处理：</w:t>
      </w:r>
      <w:r>
        <w:rPr>
          <w:rFonts w:eastAsia="宋体"/>
          <w:b w:val="0"/>
          <w:sz w:val="18"/>
        </w:rPr>
        <w:t xml:space="preserve"> 数据分发</w:t>
      </w:r>
      <w:r>
        <w:rPr>
          <w:rFonts w:eastAsia="宋体"/>
          <w:b w:val="0"/>
          <w:color w:val="999999"/>
          <w:sz w:val="16"/>
        </w:rPr>
        <w:t xml:space="preserve">  [格式转换/投影/拼接属于]</w:t>
      </w:r>
    </w:p>
    <w:p>
      <w:pPr>
        <w:spacing w:before="20" w:after="20"/>
      </w:pPr>
      <w:r>
        <w:rPr>
          <w:rFonts w:eastAsia="宋体"/>
          <w:b/>
          <w:sz w:val="18"/>
        </w:rPr>
        <w:t>● 不属于开发步骤：</w:t>
      </w:r>
      <w:r>
        <w:rPr>
          <w:rFonts w:eastAsia="宋体"/>
          <w:b w:val="0"/>
          <w:sz w:val="18"/>
        </w:rPr>
        <w:t xml:space="preserve"> 系统安装</w:t>
      </w:r>
      <w:r>
        <w:rPr>
          <w:rFonts w:eastAsia="宋体"/>
          <w:b w:val="0"/>
          <w:color w:val="999999"/>
          <w:sz w:val="16"/>
        </w:rPr>
        <w:t xml:space="preserve">  [设计/测试/维护属于]</w:t>
      </w:r>
    </w:p>
    <w:p>
      <w:pPr>
        <w:spacing w:before="20" w:after="20"/>
      </w:pPr>
      <w:r>
        <w:rPr>
          <w:rFonts w:eastAsia="宋体"/>
          <w:b/>
          <w:sz w:val="18"/>
        </w:rPr>
        <w:t>● 不属输入设备：</w:t>
      </w:r>
      <w:r>
        <w:rPr>
          <w:rFonts w:eastAsia="宋体"/>
          <w:b w:val="0"/>
          <w:sz w:val="18"/>
        </w:rPr>
        <w:t xml:space="preserve"> 绘图仪</w:t>
      </w:r>
      <w:r>
        <w:rPr>
          <w:rFonts w:eastAsia="宋体"/>
          <w:b w:val="0"/>
          <w:color w:val="999999"/>
          <w:sz w:val="16"/>
        </w:rPr>
        <w:t xml:space="preserve">  [扫描仪/数字化仪/键盘]</w:t>
      </w:r>
    </w:p>
    <w:p>
      <w:pPr>
        <w:spacing w:before="20" w:after="20"/>
      </w:pPr>
      <w:r>
        <w:rPr>
          <w:rFonts w:eastAsia="宋体"/>
          <w:b/>
          <w:sz w:val="18"/>
        </w:rPr>
        <w:t>● 不属输出设备：</w:t>
      </w:r>
      <w:r>
        <w:rPr>
          <w:rFonts w:eastAsia="宋体"/>
          <w:b w:val="0"/>
          <w:sz w:val="18"/>
        </w:rPr>
        <w:t xml:space="preserve"> 图形数字化仪</w:t>
      </w:r>
      <w:r>
        <w:rPr>
          <w:rFonts w:eastAsia="宋体"/>
          <w:b w:val="0"/>
          <w:color w:val="999999"/>
          <w:sz w:val="16"/>
        </w:rPr>
        <w:t xml:space="preserve">  [打印机/绘图仪/显示器]</w:t>
      </w:r>
    </w:p>
    <w:p>
      <w:pPr>
        <w:spacing w:before="20" w:after="20"/>
      </w:pPr>
      <w:r>
        <w:rPr>
          <w:rFonts w:eastAsia="宋体"/>
          <w:b/>
          <w:sz w:val="18"/>
        </w:rPr>
        <w:t>● 扫描仪输入：</w:t>
      </w:r>
      <w:r>
        <w:rPr>
          <w:rFonts w:eastAsia="宋体"/>
          <w:b w:val="0"/>
          <w:sz w:val="18"/>
        </w:rPr>
        <w:t xml:space="preserve"> 栅格数据</w:t>
      </w:r>
      <w:r>
        <w:rPr>
          <w:rFonts w:eastAsia="宋体"/>
          <w:b w:val="0"/>
          <w:color w:val="999999"/>
          <w:sz w:val="16"/>
        </w:rPr>
        <w:t xml:space="preserve">  [非矢量数据]</w:t>
      </w:r>
    </w:p>
    <w:p>
      <w:pPr>
        <w:spacing w:before="20" w:after="20"/>
      </w:pPr>
      <w:r>
        <w:rPr>
          <w:rFonts w:eastAsia="宋体"/>
          <w:b/>
          <w:sz w:val="18"/>
        </w:rPr>
        <w:t>● 边沿匹配：</w:t>
      </w:r>
      <w:r>
        <w:rPr>
          <w:rFonts w:eastAsia="宋体"/>
          <w:b w:val="0"/>
          <w:sz w:val="18"/>
        </w:rPr>
        <w:t xml:space="preserve"> 是数据库编辑功能</w:t>
      </w:r>
    </w:p>
    <w:p>
      <w:pPr>
        <w:spacing w:before="20" w:after="20"/>
      </w:pPr>
      <w:r>
        <w:rPr>
          <w:rFonts w:eastAsia="宋体"/>
          <w:b/>
          <w:sz w:val="18"/>
        </w:rPr>
        <w:t>● DEM普遍生成法：</w:t>
      </w:r>
      <w:r>
        <w:rPr>
          <w:rFonts w:eastAsia="宋体"/>
          <w:b w:val="0"/>
          <w:sz w:val="18"/>
        </w:rPr>
        <w:t xml:space="preserve"> 等高线数字化法</w:t>
      </w:r>
      <w:r>
        <w:rPr>
          <w:rFonts w:eastAsia="宋体"/>
          <w:b w:val="0"/>
          <w:color w:val="999999"/>
          <w:sz w:val="16"/>
        </w:rPr>
        <w:t xml:space="preserve">  [非立体相片直接获取]</w:t>
      </w:r>
    </w:p>
    <w:p>
      <w:pPr>
        <w:spacing w:before="20" w:after="20"/>
      </w:pPr>
      <w:r>
        <w:rPr>
          <w:rFonts w:eastAsia="宋体"/>
          <w:b/>
          <w:sz w:val="18"/>
        </w:rPr>
        <w:t>● TIN使用：</w:t>
      </w:r>
      <w:r>
        <w:rPr>
          <w:rFonts w:eastAsia="宋体"/>
          <w:b w:val="0"/>
          <w:sz w:val="18"/>
        </w:rPr>
        <w:t xml:space="preserve"> 复杂地形用TIN</w:t>
      </w:r>
      <w:r>
        <w:rPr>
          <w:rFonts w:eastAsia="宋体"/>
          <w:b w:val="0"/>
          <w:color w:val="999999"/>
          <w:sz w:val="16"/>
        </w:rPr>
        <w:t xml:space="preserve">  [平坦区用规则格网]</w:t>
      </w:r>
    </w:p>
    <w:p>
      <w:pPr>
        <w:spacing w:before="20" w:after="20"/>
      </w:pPr>
      <w:r>
        <w:rPr>
          <w:rFonts w:eastAsia="宋体"/>
          <w:b/>
          <w:sz w:val="18"/>
        </w:rPr>
        <w:t>● 信息是数据的：</w:t>
      </w:r>
      <w:r>
        <w:rPr>
          <w:rFonts w:eastAsia="宋体"/>
          <w:b w:val="0"/>
          <w:sz w:val="18"/>
        </w:rPr>
        <w:t xml:space="preserve"> 内涵</w:t>
      </w:r>
      <w:r>
        <w:rPr>
          <w:rFonts w:eastAsia="宋体"/>
          <w:b w:val="0"/>
          <w:color w:val="999999"/>
          <w:sz w:val="16"/>
        </w:rPr>
        <w:t xml:space="preserve">  [非表达]</w:t>
      </w:r>
    </w:p>
    <w:p>
      <w:pPr>
        <w:spacing w:before="40" w:after="40"/>
        <w:pBdr>
          <w:bottom w:val="dotted" w:sz="2" w:space="1" w:color="DDDDDD"/>
        </w:pBdr>
      </w:pPr>
    </w:p>
    <w:p>
      <w:pPr>
        <w:spacing w:before="20" w:after="60" w:line="324" w:lineRule="auto"/>
      </w:pPr>
      <w:r>
        <w:rPr>
          <w:rFonts w:eastAsia="宋体"/>
          <w:b w:val="0"/>
          <w:sz w:val="21"/>
        </w:rPr>
      </w:r>
    </w:p>
    <w:p>
      <w:pPr>
        <w:spacing w:before="20" w:after="60" w:line="324" w:lineRule="auto"/>
      </w:pPr>
      <w:r>
        <w:rPr>
          <w:rFonts w:eastAsia="宋体"/>
          <w:b w:val="0"/>
          <w:sz w:val="21"/>
        </w:rPr>
        <w:t>（共收录10套试卷+项目题库约200道题，已全部按教材大纲8章+附录结构分类填入）</w:t>
      </w:r>
    </w:p>
    <w:p>
      <w:pPr>
        <w:spacing w:before="520" w:after="200"/>
        <w:pBdr>
          <w:bottom w:val="single" w:sz="8" w:space="4" w:color="1A3C6D"/>
        </w:pBdr>
      </w:pPr>
      <w:r>
        <w:rPr>
          <w:rFonts w:eastAsia="微软雅黑"/>
          <w:b/>
          <w:color w:val="1A3C6D"/>
          <w:sz w:val="34"/>
        </w:rPr>
        <w:t>附录二：题库来源说明</w:t>
      </w:r>
    </w:p>
    <w:p>
      <w:pPr>
        <w:spacing w:before="20" w:after="60" w:line="324" w:lineRule="auto"/>
      </w:pPr>
      <w:r>
        <w:rPr>
          <w:rFonts w:eastAsia="宋体"/>
          <w:b w:val="0"/>
          <w:sz w:val="21"/>
        </w:rPr>
        <w:t>题库来源：[地理信息系统]试卷1-10（每套含名解5题、填空5题、选择5题、简答7题、论述2题）+ 项目一至项目七练习题（选择题、判断题、名词解释、填空题、简答题）。</w:t>
      </w:r>
    </w:p>
    <w:p>
      <w:pPr>
        <w:spacing w:before="20" w:after="60" w:line="324" w:lineRule="auto"/>
      </w:pPr>
      <w:r>
        <w:rPr>
          <w:rFonts w:eastAsia="宋体"/>
          <w:b w:val="0"/>
          <w:sz w:val="21"/>
        </w:rPr>
        <w:t>10套卷子中有大量重复考题，尤以GIS定义、GIS基本功能、拓扑关系意义、空间数据库设计原则、GIS数据三大基本特征、GIS数据类型、空间数据内插、游程编码、空间分析三大功能、伐木区选址应用题等最为高频，反复出现在多套卷子中，复习优先级最高。</w:t>
      </w:r>
    </w:p>
    <w:p>
      <w:pPr>
        <w:spacing w:before="40" w:after="40"/>
        <w:pBdr>
          <w:bottom w:val="dotted" w:sz="2" w:space="1" w:color="DDDDDD"/>
        </w:pBdr>
      </w:pPr>
    </w:p>
    <w:p>
      <w:pPr>
        <w:spacing w:before="480"/>
        <w:jc w:val="center"/>
      </w:pPr>
      <w:r>
        <w:rPr>
          <w:rFonts w:eastAsia="宋体"/>
          <w:b w:val="0"/>
          <w:color w:val="999999"/>
          <w:sz w:val="20"/>
        </w:rPr>
        <w:t>— 全文完 —</w:t>
      </w: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rPr>
        <w:rFonts w:eastAsia="宋体"/>
        <w:b w:val="0"/>
        <w:color w:val="999999"/>
        <w:sz w:val="16"/>
      </w:rPr>
      <w:t xml:space="preserve">— </w:t>
    </w:r>
    <w:fldChar w:fldCharType="begin"/>
    <w:instrText xml:space="preserve"> PAGE </w:instrText>
    <w:fldChar w:fldCharType="end"/>
    <w:r>
      <w:rPr>
        <w:rFonts w:eastAsia="宋体"/>
        <w:b w:val="0"/>
        <w:color w:val="999999"/>
        <w:sz w:val="16"/>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rPr>
        <w:rFonts w:eastAsia="宋体"/>
        <w:b w:val="0"/>
        <w:color w:val="999999"/>
        <w:sz w:val="16"/>
      </w:rPr>
      <w:t>GIS 全题库复习手册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Calibri" w:hAnsi="Calibri"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